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6E911" w14:textId="77777777" w:rsidR="008B11D7" w:rsidRDefault="008B11D7"/>
    <w:p w14:paraId="4997DBCF" w14:textId="77777777" w:rsidR="008B11D7" w:rsidRDefault="008B11D7"/>
    <w:p w14:paraId="61D87B99" w14:textId="77777777" w:rsidR="008B11D7" w:rsidRPr="00C91525" w:rsidRDefault="00BA5C02">
      <w:pPr>
        <w:jc w:val="center"/>
        <w:rPr>
          <w:lang w:val="pt-BR"/>
        </w:rPr>
      </w:pPr>
      <w:r w:rsidRPr="00C91525">
        <w:rPr>
          <w:b/>
          <w:color w:val="1F497D"/>
          <w:sz w:val="48"/>
          <w:lang w:val="pt-BR"/>
        </w:rPr>
        <w:t>MANUAL DO USUARIO</w:t>
      </w:r>
    </w:p>
    <w:p w14:paraId="490A8FE5" w14:textId="77777777" w:rsidR="008B11D7" w:rsidRPr="00C91525" w:rsidRDefault="00BA5C02">
      <w:pPr>
        <w:jc w:val="center"/>
        <w:rPr>
          <w:lang w:val="pt-BR"/>
        </w:rPr>
      </w:pPr>
      <w:r w:rsidRPr="00C91525">
        <w:rPr>
          <w:b/>
          <w:color w:val="2E74B5"/>
          <w:sz w:val="32"/>
          <w:lang w:val="pt-BR"/>
        </w:rPr>
        <w:t>Automacao de Faturamento e Envio de Boletos</w:t>
      </w:r>
    </w:p>
    <w:p w14:paraId="353F32F0" w14:textId="77777777" w:rsidR="008B11D7" w:rsidRPr="00C91525" w:rsidRDefault="008B11D7">
      <w:pPr>
        <w:rPr>
          <w:lang w:val="pt-BR"/>
        </w:rPr>
      </w:pPr>
    </w:p>
    <w:p w14:paraId="5491E67F" w14:textId="77777777" w:rsidR="008B11D7" w:rsidRPr="00C91525" w:rsidRDefault="00BA5C02">
      <w:pPr>
        <w:jc w:val="center"/>
        <w:rPr>
          <w:lang w:val="pt-BR"/>
        </w:rPr>
      </w:pPr>
      <w:r w:rsidRPr="00C91525">
        <w:rPr>
          <w:i/>
          <w:sz w:val="26"/>
          <w:lang w:val="pt-BR"/>
        </w:rPr>
        <w:t>Patrimar  |  Novolar</w:t>
      </w:r>
    </w:p>
    <w:p w14:paraId="7C4470A6" w14:textId="77777777" w:rsidR="008B11D7" w:rsidRPr="00C91525" w:rsidRDefault="008B11D7">
      <w:pPr>
        <w:rPr>
          <w:lang w:val="pt-BR"/>
        </w:rPr>
      </w:pPr>
    </w:p>
    <w:p w14:paraId="68A27A53" w14:textId="77777777" w:rsidR="008B11D7" w:rsidRPr="00C91525" w:rsidRDefault="008B11D7">
      <w:pPr>
        <w:rPr>
          <w:lang w:val="pt-BR"/>
        </w:rPr>
      </w:pPr>
    </w:p>
    <w:p w14:paraId="3C3BC341" w14:textId="77777777" w:rsidR="008B11D7" w:rsidRPr="00C91525" w:rsidRDefault="00BA5C02">
      <w:pPr>
        <w:jc w:val="center"/>
        <w:rPr>
          <w:lang w:val="pt-BR"/>
        </w:rPr>
      </w:pPr>
      <w:r w:rsidRPr="00C91525">
        <w:rPr>
          <w:color w:val="808080"/>
          <w:sz w:val="20"/>
          <w:lang w:val="pt-BR"/>
        </w:rPr>
        <w:t>Versao 1.0  -  March de 2026</w:t>
      </w:r>
    </w:p>
    <w:p w14:paraId="5BBE6D2D" w14:textId="77777777" w:rsidR="008B11D7" w:rsidRPr="00C91525" w:rsidRDefault="00BA5C02">
      <w:pPr>
        <w:rPr>
          <w:lang w:val="pt-BR"/>
        </w:rPr>
      </w:pPr>
      <w:r w:rsidRPr="00C91525">
        <w:rPr>
          <w:lang w:val="pt-BR"/>
        </w:rPr>
        <w:br w:type="page"/>
      </w:r>
    </w:p>
    <w:p w14:paraId="336F4C03" w14:textId="77777777" w:rsidR="008B11D7" w:rsidRPr="00C91525" w:rsidRDefault="00BA5C02">
      <w:pPr>
        <w:pStyle w:val="Ttulo1"/>
        <w:rPr>
          <w:lang w:val="pt-BR"/>
        </w:rPr>
      </w:pPr>
      <w:r w:rsidRPr="00C91525">
        <w:rPr>
          <w:color w:val="1F497D"/>
          <w:lang w:val="pt-BR"/>
        </w:rPr>
        <w:lastRenderedPageBreak/>
        <w:t>1. O que e este programa?</w:t>
      </w:r>
    </w:p>
    <w:p w14:paraId="4FC3E1CF" w14:textId="77777777" w:rsidR="008B11D7" w:rsidRPr="00C91525" w:rsidRDefault="00BA5C02">
      <w:pPr>
        <w:spacing w:after="120"/>
        <w:rPr>
          <w:lang w:val="pt-BR"/>
        </w:rPr>
      </w:pPr>
      <w:r w:rsidRPr="00C91525">
        <w:rPr>
          <w:lang w:val="pt-BR"/>
        </w:rPr>
        <w:t>Este programa e um robo de automacao. Ele foi criado para realizar, de forma automatica e sem intervencao manual, todo o processo mensal de geracao e envio de boletos de cobranca aos clientes da Patrimar e da Novolar.</w:t>
      </w:r>
    </w:p>
    <w:p w14:paraId="28BAB06C" w14:textId="77777777" w:rsidR="008B11D7" w:rsidRPr="00C91525" w:rsidRDefault="00BA5C02">
      <w:pPr>
        <w:spacing w:after="120"/>
        <w:rPr>
          <w:lang w:val="pt-BR"/>
        </w:rPr>
      </w:pPr>
      <w:r w:rsidRPr="00C91525">
        <w:rPr>
          <w:lang w:val="pt-BR"/>
        </w:rPr>
        <w:t>Em vez de um funcionario precisar acessar manualmente o Imobme, o SAP e enviar centenas de e-mails individualmente, o robo faz tudo isso sozinho, passo a passo, todos os dias uteis do mes, ate que o processo esteja 100% concluido.</w:t>
      </w:r>
    </w:p>
    <w:p w14:paraId="1D0EDA21" w14:textId="77777777" w:rsidR="008B11D7" w:rsidRPr="00C91525" w:rsidRDefault="00BA5C02">
      <w:pPr>
        <w:pBdr>
          <w:left w:val="single" w:sz="12" w:space="4" w:color="0F5293"/>
        </w:pBdr>
        <w:spacing w:before="160" w:after="160"/>
        <w:ind w:left="283" w:right="283"/>
        <w:rPr>
          <w:lang w:val="pt-BR"/>
        </w:rPr>
      </w:pPr>
      <w:r w:rsidRPr="00C91525">
        <w:rPr>
          <w:b/>
          <w:color w:val="0F5293"/>
          <w:lang w:val="pt-BR"/>
        </w:rPr>
        <w:t xml:space="preserve">Info  Resumo do que o programa faz: </w:t>
      </w:r>
      <w:r w:rsidRPr="00C91525">
        <w:rPr>
          <w:lang w:val="pt-BR"/>
        </w:rPr>
        <w:t>Acessa o Imobme para calcular as cobrangas do mes -&gt; acessa o SAP para gerar os arquivos para o banco e os PDFs dos boletos -&gt; protege os boletos com senha -&gt; envia cada boleto por e-mail diretamente ao cliente correspondente.</w:t>
      </w:r>
    </w:p>
    <w:p w14:paraId="5DD2F4FC" w14:textId="77777777" w:rsidR="008B11D7" w:rsidRPr="00C91525" w:rsidRDefault="008B11D7">
      <w:pPr>
        <w:rPr>
          <w:lang w:val="pt-BR"/>
        </w:rPr>
      </w:pPr>
    </w:p>
    <w:p w14:paraId="010D4EF4" w14:textId="77777777" w:rsidR="008B11D7" w:rsidRPr="00C91525" w:rsidRDefault="00BA5C02">
      <w:pPr>
        <w:pStyle w:val="Ttulo1"/>
        <w:rPr>
          <w:lang w:val="pt-BR"/>
        </w:rPr>
      </w:pPr>
      <w:r w:rsidRPr="00C91525">
        <w:rPr>
          <w:color w:val="1F497D"/>
          <w:lang w:val="pt-BR"/>
        </w:rPr>
        <w:t>2. Sistemas que o robo acessa</w:t>
      </w:r>
    </w:p>
    <w:p w14:paraId="769A8D3A" w14:textId="77777777" w:rsidR="008B11D7" w:rsidRPr="00C91525" w:rsidRDefault="00BA5C02">
      <w:pPr>
        <w:spacing w:after="120"/>
        <w:rPr>
          <w:lang w:val="pt-BR"/>
        </w:rPr>
      </w:pPr>
      <w:r w:rsidRPr="00C91525">
        <w:rPr>
          <w:lang w:val="pt-BR"/>
        </w:rPr>
        <w:t>O robo trabalha com tres sistemas principais. Voce nao precisa abrir nenhum deles manualmente — o robo faz isso por conta propria:</w:t>
      </w:r>
    </w:p>
    <w:p w14:paraId="2228D8D1" w14:textId="77777777" w:rsidR="008B11D7" w:rsidRPr="00C91525" w:rsidRDefault="00BA5C02">
      <w:pPr>
        <w:pStyle w:val="Commarcadores"/>
        <w:spacing w:after="80"/>
        <w:rPr>
          <w:lang w:val="pt-BR"/>
        </w:rPr>
      </w:pPr>
      <w:r w:rsidRPr="00C91525">
        <w:rPr>
          <w:b/>
          <w:lang w:val="pt-BR"/>
        </w:rPr>
        <w:t xml:space="preserve">Imobme: </w:t>
      </w:r>
      <w:r w:rsidRPr="00C91525">
        <w:rPr>
          <w:lang w:val="pt-BR"/>
        </w:rPr>
        <w:t>Sistema web de gestao imobiliaria. E onde os empreendimentos, os clientes e os calculos de cobranca do mes ficam registrados.</w:t>
      </w:r>
    </w:p>
    <w:p w14:paraId="14129AC7" w14:textId="77777777" w:rsidR="008B11D7" w:rsidRPr="00C91525" w:rsidRDefault="00BA5C02">
      <w:pPr>
        <w:pStyle w:val="Commarcadores"/>
        <w:spacing w:after="80"/>
        <w:rPr>
          <w:lang w:val="pt-BR"/>
        </w:rPr>
      </w:pPr>
      <w:r w:rsidRPr="00C91525">
        <w:rPr>
          <w:b/>
          <w:lang w:val="pt-BR"/>
        </w:rPr>
        <w:t xml:space="preserve">SAP: </w:t>
      </w:r>
      <w:r w:rsidRPr="00C91525">
        <w:rPr>
          <w:lang w:val="pt-BR"/>
        </w:rPr>
        <w:t>Sistema financeiro da empresa (ERP). E onde os documentos financeiros, os boletos bancarios e os relatorios de contas a receber sao gerados.</w:t>
      </w:r>
    </w:p>
    <w:p w14:paraId="28C87765" w14:textId="77777777" w:rsidR="008B11D7" w:rsidRPr="00C91525" w:rsidRDefault="00BA5C02">
      <w:pPr>
        <w:pStyle w:val="Commarcadores"/>
        <w:spacing w:after="80"/>
        <w:rPr>
          <w:lang w:val="pt-BR"/>
        </w:rPr>
      </w:pPr>
      <w:r w:rsidRPr="00C91525">
        <w:rPr>
          <w:b/>
          <w:lang w:val="pt-BR"/>
        </w:rPr>
        <w:t xml:space="preserve">E-mail: </w:t>
      </w:r>
      <w:r w:rsidRPr="00C91525">
        <w:rPr>
          <w:lang w:val="pt-BR"/>
        </w:rPr>
        <w:t>Servidor de e-mail corporativo (Outlook). E por onde os boletos sao disparados para os clientes.</w:t>
      </w:r>
    </w:p>
    <w:p w14:paraId="2D9932E3" w14:textId="77777777" w:rsidR="008B11D7" w:rsidRPr="00C91525" w:rsidRDefault="008B11D7">
      <w:pPr>
        <w:rPr>
          <w:lang w:val="pt-BR"/>
        </w:rPr>
      </w:pPr>
    </w:p>
    <w:p w14:paraId="6941F618" w14:textId="77777777" w:rsidR="008B11D7" w:rsidRPr="00C91525" w:rsidRDefault="00BA5C02">
      <w:pPr>
        <w:pStyle w:val="Ttulo1"/>
        <w:rPr>
          <w:lang w:val="pt-BR"/>
        </w:rPr>
      </w:pPr>
      <w:r w:rsidRPr="00C91525">
        <w:rPr>
          <w:color w:val="1F497D"/>
          <w:lang w:val="pt-BR"/>
        </w:rPr>
        <w:t>3. Como o robo trabalha dia a dia</w:t>
      </w:r>
    </w:p>
    <w:p w14:paraId="228AE970" w14:textId="77777777" w:rsidR="008B11D7" w:rsidRPr="00C91525" w:rsidRDefault="00BA5C02">
      <w:pPr>
        <w:spacing w:after="120"/>
        <w:rPr>
          <w:lang w:val="pt-BR"/>
        </w:rPr>
      </w:pPr>
      <w:r w:rsidRPr="00C91525">
        <w:rPr>
          <w:lang w:val="pt-BR"/>
        </w:rPr>
        <w:t>O robo e executado automaticamente todos os dias uteis. Ele nao refaz o que ja foi feito: cada vez que e iniciado, ele verifica em qual etapa parou e continua de onde saiu.</w:t>
      </w:r>
    </w:p>
    <w:p w14:paraId="462A24AF" w14:textId="77777777" w:rsidR="008B11D7" w:rsidRPr="00C91525" w:rsidRDefault="00BA5C02">
      <w:pPr>
        <w:spacing w:after="120"/>
        <w:rPr>
          <w:lang w:val="pt-BR"/>
        </w:rPr>
      </w:pPr>
      <w:r w:rsidRPr="00C91525">
        <w:rPr>
          <w:lang w:val="pt-BR"/>
        </w:rPr>
        <w:t>Isso significa que voce nao precisa se preocupar se o programa rodar mais de uma vez no mesmo dia — ele e inteligente o suficiente para nao duplicar nenhuma operacao.</w:t>
      </w:r>
    </w:p>
    <w:p w14:paraId="59CE33DA" w14:textId="77777777" w:rsidR="008B11D7" w:rsidRPr="00C91525" w:rsidRDefault="00BA5C02">
      <w:pPr>
        <w:pStyle w:val="Commarcadores"/>
        <w:spacing w:after="80"/>
        <w:rPr>
          <w:lang w:val="pt-BR"/>
        </w:rPr>
      </w:pPr>
      <w:r w:rsidRPr="00C91525">
        <w:rPr>
          <w:lang w:val="pt-BR"/>
        </w:rPr>
        <w:t>O robo nao funciona aos sabados e domingos. Se for iniciado nesses dias, encerra imediatamente.</w:t>
      </w:r>
    </w:p>
    <w:p w14:paraId="56A809B6" w14:textId="77777777" w:rsidR="008B11D7" w:rsidRPr="00C91525" w:rsidRDefault="00BA5C02">
      <w:pPr>
        <w:pStyle w:val="Commarcadores"/>
        <w:spacing w:after="80"/>
        <w:rPr>
          <w:lang w:val="pt-BR"/>
        </w:rPr>
      </w:pPr>
      <w:r w:rsidRPr="00C91525">
        <w:rPr>
          <w:lang w:val="pt-BR"/>
        </w:rPr>
        <w:t>Nos primeiros dias do mes (configuravel), o robo ainda considera o mes anterior como referencia, para garantir que o faturamento daquele mes seja totalmente concluido antes de virar.</w:t>
      </w:r>
    </w:p>
    <w:p w14:paraId="07896AF4" w14:textId="77777777" w:rsidR="008B11D7" w:rsidRPr="00C91525" w:rsidRDefault="00BA5C02">
      <w:pPr>
        <w:pStyle w:val="Commarcadores"/>
        <w:spacing w:after="80"/>
        <w:rPr>
          <w:lang w:val="pt-BR"/>
        </w:rPr>
      </w:pPr>
      <w:r w:rsidRPr="00C91525">
        <w:rPr>
          <w:lang w:val="pt-BR"/>
        </w:rPr>
        <w:t>Algumas etapas dependem de processamento externo (do banco, por exemplo). Nesse caso, o robo encerra sozinho e retoma no dia seguinte, quando o banco ja tera respondido.</w:t>
      </w:r>
    </w:p>
    <w:p w14:paraId="3DD8D255" w14:textId="77777777" w:rsidR="008B11D7" w:rsidRPr="00C91525" w:rsidRDefault="008B11D7">
      <w:pPr>
        <w:rPr>
          <w:lang w:val="pt-BR"/>
        </w:rPr>
      </w:pPr>
    </w:p>
    <w:p w14:paraId="4209C97E" w14:textId="77777777" w:rsidR="008B11D7" w:rsidRPr="00C91525" w:rsidRDefault="00BA5C02">
      <w:pPr>
        <w:pStyle w:val="Ttulo1"/>
        <w:rPr>
          <w:lang w:val="pt-BR"/>
        </w:rPr>
      </w:pPr>
      <w:r w:rsidRPr="00C91525">
        <w:rPr>
          <w:color w:val="1F497D"/>
          <w:lang w:val="pt-BR"/>
        </w:rPr>
        <w:lastRenderedPageBreak/>
        <w:t>4. O que acontece quando algo da errado?</w:t>
      </w:r>
    </w:p>
    <w:p w14:paraId="0C83AC9C" w14:textId="77777777" w:rsidR="008B11D7" w:rsidRPr="00C91525" w:rsidRDefault="00BA5C02">
      <w:pPr>
        <w:spacing w:after="120"/>
        <w:rPr>
          <w:lang w:val="pt-BR"/>
        </w:rPr>
      </w:pPr>
      <w:r w:rsidRPr="00C91525">
        <w:rPr>
          <w:lang w:val="pt-BR"/>
        </w:rPr>
        <w:t>Quando o robo encontra um problema em qualquer etapa, ele toma as seguintes acoes:</w:t>
      </w:r>
    </w:p>
    <w:p w14:paraId="32819B3D" w14:textId="77777777" w:rsidR="008B11D7" w:rsidRPr="00C91525" w:rsidRDefault="00BA5C02">
      <w:pPr>
        <w:pStyle w:val="Commarcadores"/>
        <w:spacing w:after="80"/>
        <w:rPr>
          <w:lang w:val="pt-BR"/>
        </w:rPr>
      </w:pPr>
      <w:r w:rsidRPr="00C91525">
        <w:rPr>
          <w:lang w:val="pt-BR"/>
        </w:rPr>
        <w:t>Tenta novamente automaticamente (em geral ate 5 ou 6 vezes) antes de desistir.</w:t>
      </w:r>
    </w:p>
    <w:p w14:paraId="312D4056" w14:textId="77777777" w:rsidR="008B11D7" w:rsidRPr="00C91525" w:rsidRDefault="00BA5C02">
      <w:pPr>
        <w:pStyle w:val="Commarcadores"/>
        <w:spacing w:after="80"/>
        <w:rPr>
          <w:lang w:val="pt-BR"/>
        </w:rPr>
      </w:pPr>
      <w:r w:rsidRPr="00C91525">
        <w:rPr>
          <w:lang w:val="pt-BR"/>
        </w:rPr>
        <w:t>Envia um e-mail de alerta ao responsavel descrevendo o que aconteceu.</w:t>
      </w:r>
    </w:p>
    <w:p w14:paraId="300A0087" w14:textId="77777777" w:rsidR="008B11D7" w:rsidRPr="00C91525" w:rsidRDefault="00BA5C02">
      <w:pPr>
        <w:pStyle w:val="Commarcadores"/>
        <w:spacing w:after="80"/>
        <w:rPr>
          <w:lang w:val="pt-BR"/>
        </w:rPr>
      </w:pPr>
      <w:r w:rsidRPr="00C91525">
        <w:rPr>
          <w:lang w:val="pt-BR"/>
        </w:rPr>
        <w:t>Registra o erro em um arquivo de historico (planilha de logs).</w:t>
      </w:r>
    </w:p>
    <w:p w14:paraId="0AC31A5B" w14:textId="77777777" w:rsidR="008B11D7" w:rsidRPr="00C91525" w:rsidRDefault="00BA5C02">
      <w:pPr>
        <w:pStyle w:val="Commarcadores"/>
        <w:spacing w:after="80"/>
        <w:rPr>
          <w:lang w:val="pt-BR"/>
        </w:rPr>
      </w:pPr>
      <w:r w:rsidRPr="00C91525">
        <w:rPr>
          <w:lang w:val="pt-BR"/>
        </w:rPr>
        <w:t>Nao marca a etapa como concluida, para que ela seja tentada novamente na proxima execucao.</w:t>
      </w:r>
    </w:p>
    <w:p w14:paraId="79D6CA54" w14:textId="77777777" w:rsidR="008B11D7" w:rsidRPr="00C91525" w:rsidRDefault="00BA5C02">
      <w:pPr>
        <w:pBdr>
          <w:left w:val="single" w:sz="12" w:space="4" w:color="C53900"/>
        </w:pBdr>
        <w:spacing w:before="160" w:after="160"/>
        <w:ind w:left="283" w:right="283"/>
        <w:rPr>
          <w:lang w:val="pt-BR"/>
        </w:rPr>
      </w:pPr>
      <w:r w:rsidRPr="00C91525">
        <w:rPr>
          <w:b/>
          <w:color w:val="C53900"/>
          <w:lang w:val="pt-BR"/>
        </w:rPr>
        <w:t xml:space="preserve">Atencao  Importante: </w:t>
      </w:r>
      <w:r w:rsidRPr="00C91525">
        <w:rPr>
          <w:lang w:val="pt-BR"/>
        </w:rPr>
        <w:t>Voce recebera um e-mail de alerta sempre que algo precisar de atencao. Verifique o conteudo do e-mail para entender o que ocorreu e se e necessario alguma acao manual.</w:t>
      </w:r>
    </w:p>
    <w:p w14:paraId="401CFE56" w14:textId="77777777" w:rsidR="008B11D7" w:rsidRPr="00C91525" w:rsidRDefault="008B11D7">
      <w:pPr>
        <w:rPr>
          <w:lang w:val="pt-BR"/>
        </w:rPr>
      </w:pPr>
    </w:p>
    <w:p w14:paraId="335612F8" w14:textId="77777777" w:rsidR="008B11D7" w:rsidRPr="00C91525" w:rsidRDefault="00BA5C02">
      <w:pPr>
        <w:pStyle w:val="Ttulo1"/>
        <w:rPr>
          <w:lang w:val="pt-BR"/>
        </w:rPr>
      </w:pPr>
      <w:r w:rsidRPr="00C91525">
        <w:rPr>
          <w:color w:val="1F497D"/>
          <w:lang w:val="pt-BR"/>
        </w:rPr>
        <w:t>5. Fluxo completo - etapa por etapa</w:t>
      </w:r>
    </w:p>
    <w:p w14:paraId="082272E3" w14:textId="77777777" w:rsidR="008B11D7" w:rsidRPr="00C91525" w:rsidRDefault="00BA5C02">
      <w:pPr>
        <w:spacing w:after="120"/>
        <w:rPr>
          <w:lang w:val="pt-BR"/>
        </w:rPr>
      </w:pPr>
      <w:r w:rsidRPr="00C91525">
        <w:rPr>
          <w:lang w:val="pt-BR"/>
        </w:rPr>
        <w:t>A seguir estao todas as etapas do processo, na ordem em que ocorrem. O robo executa uma etapa por vez e so avanca para a proxima quando a atual for concluida com sucesso.</w:t>
      </w:r>
    </w:p>
    <w:p w14:paraId="2C9E2A2F" w14:textId="77777777" w:rsidR="008B11D7" w:rsidRPr="00C91525" w:rsidRDefault="00BA5C02">
      <w:pPr>
        <w:shd w:val="clear" w:color="auto" w:fill="1F497D"/>
        <w:spacing w:before="280" w:after="40"/>
        <w:rPr>
          <w:lang w:val="pt-BR"/>
        </w:rPr>
      </w:pPr>
      <w:r w:rsidRPr="00C91525">
        <w:rPr>
          <w:b/>
          <w:color w:val="FFFFFF"/>
          <w:sz w:val="26"/>
          <w:lang w:val="pt-BR"/>
        </w:rPr>
        <w:t>ETAPA 1  Calcular cobrangas no Imobme</w:t>
      </w:r>
    </w:p>
    <w:p w14:paraId="4AC51DFF" w14:textId="77777777" w:rsidR="008B11D7" w:rsidRPr="00C91525" w:rsidRDefault="00BA5C02">
      <w:pPr>
        <w:spacing w:after="120"/>
        <w:rPr>
          <w:lang w:val="pt-BR"/>
        </w:rPr>
      </w:pPr>
      <w:r w:rsidRPr="00C91525">
        <w:rPr>
          <w:i/>
          <w:color w:val="555555"/>
          <w:sz w:val="18"/>
          <w:lang w:val="pt-BR"/>
        </w:rPr>
        <w:t xml:space="preserve">  Sistemas utilizados: Imobme</w:t>
      </w:r>
    </w:p>
    <w:p w14:paraId="071CA013" w14:textId="77777777" w:rsidR="008B11D7" w:rsidRPr="00C91525" w:rsidRDefault="00BA5C02">
      <w:pPr>
        <w:spacing w:after="120"/>
        <w:rPr>
          <w:lang w:val="pt-BR"/>
        </w:rPr>
      </w:pPr>
      <w:r w:rsidRPr="00C91525">
        <w:rPr>
          <w:lang w:val="pt-BR"/>
        </w:rPr>
        <w:t>O robo acessa o Imobme e realiza tres tarefas:</w:t>
      </w:r>
    </w:p>
    <w:p w14:paraId="7035A39C" w14:textId="77777777" w:rsidR="008B11D7" w:rsidRPr="00C91525" w:rsidRDefault="00BA5C02">
      <w:pPr>
        <w:pStyle w:val="Commarcadores"/>
        <w:spacing w:after="80"/>
        <w:rPr>
          <w:lang w:val="pt-BR"/>
        </w:rPr>
      </w:pPr>
      <w:r w:rsidRPr="00C91525">
        <w:rPr>
          <w:lang w:val="pt-BR"/>
        </w:rPr>
        <w:t>Verifica se os indices financeiros do mes (como INCC e IGP-M) ja foram aprovados pelo setor financeiro. Se ainda nao foram, o robo para e envia um alerta — nada pode avancar sem essa aprovacao.</w:t>
      </w:r>
    </w:p>
    <w:p w14:paraId="54D2860A" w14:textId="77777777" w:rsidR="008B11D7" w:rsidRPr="00C91525" w:rsidRDefault="00BA5C02">
      <w:pPr>
        <w:pStyle w:val="Commarcadores"/>
        <w:spacing w:after="80"/>
        <w:rPr>
          <w:lang w:val="pt-BR"/>
        </w:rPr>
      </w:pPr>
      <w:r w:rsidRPr="00C91525">
        <w:rPr>
          <w:lang w:val="pt-BR"/>
        </w:rPr>
        <w:t>Abre o periodo contabil do proximo mes em cada empreendimento. E como 'liberar' o sistema para registrar cobrangas naquele periodo.</w:t>
      </w:r>
    </w:p>
    <w:p w14:paraId="2B6D1CE7" w14:textId="77777777" w:rsidR="008B11D7" w:rsidRPr="00C91525" w:rsidRDefault="00BA5C02">
      <w:pPr>
        <w:pStyle w:val="Commarcadores"/>
        <w:spacing w:after="80"/>
        <w:rPr>
          <w:lang w:val="pt-BR"/>
        </w:rPr>
      </w:pPr>
      <w:r w:rsidRPr="00C91525">
        <w:rPr>
          <w:lang w:val="pt-BR"/>
        </w:rPr>
        <w:t>Executa o calculo global de cobrangas do mes — o Imobme calcula automaticamente o valor de parcela de cada cliente em todos os empreendimentos.</w:t>
      </w:r>
    </w:p>
    <w:p w14:paraId="13FA99A5" w14:textId="77777777" w:rsidR="008B11D7" w:rsidRPr="00C91525" w:rsidRDefault="00BA5C02">
      <w:pPr>
        <w:pBdr>
          <w:left w:val="single" w:sz="12" w:space="4" w:color="C53900"/>
        </w:pBdr>
        <w:spacing w:before="160" w:after="160"/>
        <w:ind w:left="283" w:right="283"/>
        <w:rPr>
          <w:lang w:val="pt-BR"/>
        </w:rPr>
      </w:pPr>
      <w:r w:rsidRPr="00C91525">
        <w:rPr>
          <w:b/>
          <w:color w:val="C53900"/>
          <w:lang w:val="pt-BR"/>
        </w:rPr>
        <w:t xml:space="preserve">Atencao  Possivel erro: </w:t>
      </w:r>
      <w:r w:rsidRPr="00C91525">
        <w:rPr>
          <w:lang w:val="pt-BR"/>
        </w:rPr>
        <w:t>Se os indices financeiros nao estiverem aprovados, o robo nao consegue avancar. Nesse caso, o responsavel pelo financeiro precisa aprovar os indices manualmente no Imobme.</w:t>
      </w:r>
    </w:p>
    <w:p w14:paraId="0FE50C9C" w14:textId="77777777" w:rsidR="008B11D7" w:rsidRPr="00C91525" w:rsidRDefault="00BA5C02">
      <w:pPr>
        <w:pBdr>
          <w:left w:val="single" w:sz="12" w:space="4" w:color="C53900"/>
        </w:pBdr>
        <w:spacing w:before="160" w:after="160"/>
        <w:ind w:left="283" w:right="283"/>
        <w:rPr>
          <w:lang w:val="pt-BR"/>
        </w:rPr>
      </w:pPr>
      <w:r w:rsidRPr="00C91525">
        <w:rPr>
          <w:b/>
          <w:color w:val="C53900"/>
          <w:lang w:val="pt-BR"/>
        </w:rPr>
        <w:t xml:space="preserve">Atencao  Possivel erro: </w:t>
      </w:r>
      <w:r w:rsidRPr="00C91525">
        <w:rPr>
          <w:lang w:val="pt-BR"/>
        </w:rPr>
        <w:t>Se algum empreendimento nao conseguir ter seu periodo aberto (apos 5 tentativas), voce recebera um e-mail listando esses empreendimentos para verificacao manual.</w:t>
      </w:r>
    </w:p>
    <w:p w14:paraId="612182F4" w14:textId="77777777" w:rsidR="008B11D7" w:rsidRPr="00C91525" w:rsidRDefault="00BA5C02">
      <w:pPr>
        <w:pBdr>
          <w:left w:val="single" w:sz="12" w:space="4" w:color="0F5293"/>
        </w:pBdr>
        <w:spacing w:before="160" w:after="160"/>
        <w:ind w:left="283" w:right="283"/>
        <w:rPr>
          <w:lang w:val="pt-BR"/>
        </w:rPr>
      </w:pPr>
      <w:r w:rsidRPr="00C91525">
        <w:rPr>
          <w:b/>
          <w:color w:val="0F5293"/>
          <w:lang w:val="pt-BR"/>
        </w:rPr>
        <w:t xml:space="preserve">Info  Ao finalizar: </w:t>
      </w:r>
      <w:r w:rsidRPr="00C91525">
        <w:rPr>
          <w:lang w:val="pt-BR"/>
        </w:rPr>
        <w:t>O robo encerra apos essa etapa e retoma no dia seguinte.</w:t>
      </w:r>
    </w:p>
    <w:p w14:paraId="5DA9B304" w14:textId="77777777" w:rsidR="008B11D7" w:rsidRPr="00C91525" w:rsidRDefault="00BA5C02">
      <w:pPr>
        <w:shd w:val="clear" w:color="auto" w:fill="1F497D"/>
        <w:spacing w:before="280" w:after="40"/>
        <w:rPr>
          <w:lang w:val="pt-BR"/>
        </w:rPr>
      </w:pPr>
      <w:r w:rsidRPr="00C91525">
        <w:rPr>
          <w:b/>
          <w:color w:val="FFFFFF"/>
          <w:sz w:val="26"/>
          <w:lang w:val="pt-BR"/>
        </w:rPr>
        <w:t>ETAPA 2  Gerar relatorio de contas a receber no SAP</w:t>
      </w:r>
    </w:p>
    <w:p w14:paraId="52457B44" w14:textId="77777777" w:rsidR="008B11D7" w:rsidRPr="00C91525" w:rsidRDefault="00BA5C02">
      <w:pPr>
        <w:spacing w:after="120"/>
        <w:rPr>
          <w:lang w:val="pt-BR"/>
        </w:rPr>
      </w:pPr>
      <w:r w:rsidRPr="00C91525">
        <w:rPr>
          <w:i/>
          <w:color w:val="555555"/>
          <w:sz w:val="18"/>
          <w:lang w:val="pt-BR"/>
        </w:rPr>
        <w:t xml:space="preserve">  Sistemas utilizados: SAP</w:t>
      </w:r>
    </w:p>
    <w:p w14:paraId="4E96BF3C" w14:textId="77777777" w:rsidR="008B11D7" w:rsidRPr="00C91525" w:rsidRDefault="00BA5C02">
      <w:pPr>
        <w:spacing w:after="120"/>
        <w:rPr>
          <w:lang w:val="pt-BR"/>
        </w:rPr>
      </w:pPr>
      <w:r w:rsidRPr="00C91525">
        <w:rPr>
          <w:lang w:val="pt-BR"/>
        </w:rPr>
        <w:lastRenderedPageBreak/>
        <w:t>O robo acessa o SAP e gera um relatorio com todos os documentos de cobranca do mes (contas a receber). Esse relatorio e organizado por empresa e por banco, formando lotes que serao usados na etapa seguinte.</w:t>
      </w:r>
    </w:p>
    <w:p w14:paraId="08335158" w14:textId="77777777" w:rsidR="008B11D7" w:rsidRPr="00C91525" w:rsidRDefault="00BA5C02">
      <w:pPr>
        <w:pBdr>
          <w:left w:val="single" w:sz="12" w:space="4" w:color="C53900"/>
        </w:pBdr>
        <w:spacing w:before="160" w:after="160"/>
        <w:ind w:left="283" w:right="283"/>
        <w:rPr>
          <w:lang w:val="pt-BR"/>
        </w:rPr>
      </w:pPr>
      <w:r w:rsidRPr="00C91525">
        <w:rPr>
          <w:b/>
          <w:color w:val="C53900"/>
          <w:lang w:val="pt-BR"/>
        </w:rPr>
        <w:t xml:space="preserve">Atencao  Possivel erro: </w:t>
      </w:r>
      <w:r w:rsidRPr="00C91525">
        <w:rPr>
          <w:lang w:val="pt-BR"/>
        </w:rPr>
        <w:t>Se nenhum documento for encontrado no SAP, pode significar que o calculo do Imobme ainda nao foi integrado ao SAP. O robo encerrara e tentara novamente no dia seguinte.</w:t>
      </w:r>
    </w:p>
    <w:p w14:paraId="33C449B4" w14:textId="77777777" w:rsidR="008B11D7" w:rsidRPr="00C91525" w:rsidRDefault="00BA5C02">
      <w:pPr>
        <w:pBdr>
          <w:left w:val="single" w:sz="12" w:space="4" w:color="0F5293"/>
        </w:pBdr>
        <w:spacing w:before="160" w:after="160"/>
        <w:ind w:left="283" w:right="283"/>
        <w:rPr>
          <w:lang w:val="pt-BR"/>
        </w:rPr>
      </w:pPr>
      <w:r w:rsidRPr="00C91525">
        <w:rPr>
          <w:b/>
          <w:color w:val="0F5293"/>
          <w:lang w:val="pt-BR"/>
        </w:rPr>
        <w:t xml:space="preserve">Info  Observacao: </w:t>
      </w:r>
      <w:r w:rsidRPr="00C91525">
        <w:rPr>
          <w:lang w:val="pt-BR"/>
        </w:rPr>
        <w:t>Se a Etapa 1 foi concluida no mesmo dia, o robo aguarda automaticamente ate o dia seguinte antes de gerar o relatorio, dando tempo para a integracao entre Imobme e SAP ocorrer.</w:t>
      </w:r>
    </w:p>
    <w:p w14:paraId="0C4C42BB" w14:textId="77777777" w:rsidR="008B11D7" w:rsidRPr="00C91525" w:rsidRDefault="00BA5C02">
      <w:pPr>
        <w:shd w:val="clear" w:color="auto" w:fill="1F497D"/>
        <w:spacing w:before="280" w:after="40"/>
        <w:rPr>
          <w:lang w:val="pt-BR"/>
        </w:rPr>
      </w:pPr>
      <w:r w:rsidRPr="00C91525">
        <w:rPr>
          <w:b/>
          <w:color w:val="FFFFFF"/>
          <w:sz w:val="26"/>
          <w:lang w:val="pt-BR"/>
        </w:rPr>
        <w:t>ETAPA 3  Enviar arquivos de cobranca ao banco</w:t>
      </w:r>
    </w:p>
    <w:p w14:paraId="64A8A638" w14:textId="77777777" w:rsidR="008B11D7" w:rsidRPr="00C91525" w:rsidRDefault="00BA5C02">
      <w:pPr>
        <w:spacing w:after="120"/>
        <w:rPr>
          <w:lang w:val="pt-BR"/>
        </w:rPr>
      </w:pPr>
      <w:r w:rsidRPr="00C91525">
        <w:rPr>
          <w:i/>
          <w:color w:val="555555"/>
          <w:sz w:val="18"/>
          <w:lang w:val="pt-BR"/>
        </w:rPr>
        <w:t xml:space="preserve">  Sistemas utilizados: SAP</w:t>
      </w:r>
    </w:p>
    <w:p w14:paraId="34FDAB94" w14:textId="77777777" w:rsidR="008B11D7" w:rsidRPr="00C91525" w:rsidRDefault="00BA5C02">
      <w:pPr>
        <w:spacing w:after="120"/>
        <w:rPr>
          <w:lang w:val="pt-BR"/>
        </w:rPr>
      </w:pPr>
      <w:r w:rsidRPr="00C91525">
        <w:rPr>
          <w:lang w:val="pt-BR"/>
        </w:rPr>
        <w:t>Para cada lote de documentos (empresa + banco), o robo gera no SAP o chamado arquivo de remessa bancaria. Esse arquivo e enviado eletronicamente ao banco e instrui o banco a registrar os boletos para cobranca. E neste momento que os boletos sao oficialmente registrados no banco.</w:t>
      </w:r>
    </w:p>
    <w:p w14:paraId="02AC2290" w14:textId="77777777" w:rsidR="008B11D7" w:rsidRPr="00C91525" w:rsidRDefault="00BA5C02">
      <w:pPr>
        <w:pBdr>
          <w:left w:val="single" w:sz="12" w:space="4" w:color="C53900"/>
        </w:pBdr>
        <w:spacing w:before="160" w:after="160"/>
        <w:ind w:left="283" w:right="283"/>
        <w:rPr>
          <w:lang w:val="pt-BR"/>
        </w:rPr>
      </w:pPr>
      <w:r w:rsidRPr="00C91525">
        <w:rPr>
          <w:b/>
          <w:color w:val="C53900"/>
          <w:lang w:val="pt-BR"/>
        </w:rPr>
        <w:t xml:space="preserve">Atencao  Possivel erro: </w:t>
      </w:r>
      <w:r w:rsidRPr="00C91525">
        <w:rPr>
          <w:lang w:val="pt-BR"/>
        </w:rPr>
        <w:t>Se algum documento nao for encontrado no SAP para determinada empresa, o erro e registrado mas o processo continua para as demais empresas. Voce recebera um relatorio com as pendencias.</w:t>
      </w:r>
    </w:p>
    <w:p w14:paraId="20B6A0F7" w14:textId="77777777" w:rsidR="008B11D7" w:rsidRPr="00C91525" w:rsidRDefault="00BA5C02">
      <w:pPr>
        <w:pBdr>
          <w:left w:val="single" w:sz="12" w:space="4" w:color="0F5293"/>
        </w:pBdr>
        <w:spacing w:before="160" w:after="160"/>
        <w:ind w:left="283" w:right="283"/>
        <w:rPr>
          <w:lang w:val="pt-BR"/>
        </w:rPr>
      </w:pPr>
      <w:r w:rsidRPr="00C91525">
        <w:rPr>
          <w:b/>
          <w:color w:val="0F5293"/>
          <w:lang w:val="pt-BR"/>
        </w:rPr>
        <w:t xml:space="preserve">Info  Ao finalizar: </w:t>
      </w:r>
      <w:r w:rsidRPr="00C91525">
        <w:rPr>
          <w:lang w:val="pt-BR"/>
        </w:rPr>
        <w:t>O robo encerra apos essa etapa e aguarda o banco processar os arquivos de remessa (geralmente 1 dia util).</w:t>
      </w:r>
    </w:p>
    <w:p w14:paraId="1949F57B" w14:textId="77777777" w:rsidR="008B11D7" w:rsidRPr="00C91525" w:rsidRDefault="00BA5C02">
      <w:pPr>
        <w:shd w:val="clear" w:color="auto" w:fill="1F497D"/>
        <w:spacing w:before="280" w:after="40"/>
        <w:rPr>
          <w:lang w:val="pt-BR"/>
        </w:rPr>
      </w:pPr>
      <w:r w:rsidRPr="00C91525">
        <w:rPr>
          <w:b/>
          <w:color w:val="FFFFFF"/>
          <w:sz w:val="26"/>
          <w:lang w:val="pt-BR"/>
        </w:rPr>
        <w:t>ETAPA 4  Confirmar que o banco recebeu as cobrangas</w:t>
      </w:r>
    </w:p>
    <w:p w14:paraId="455B40AE" w14:textId="77777777" w:rsidR="008B11D7" w:rsidRPr="00C91525" w:rsidRDefault="00BA5C02">
      <w:pPr>
        <w:spacing w:after="120"/>
        <w:rPr>
          <w:lang w:val="pt-BR"/>
        </w:rPr>
      </w:pPr>
      <w:r w:rsidRPr="00C91525">
        <w:rPr>
          <w:i/>
          <w:color w:val="555555"/>
          <w:sz w:val="18"/>
          <w:lang w:val="pt-BR"/>
        </w:rPr>
        <w:t xml:space="preserve">  Sistemas utilizados: SAP</w:t>
      </w:r>
    </w:p>
    <w:p w14:paraId="58CD3A9C" w14:textId="77777777" w:rsidR="008B11D7" w:rsidRPr="00C91525" w:rsidRDefault="00BA5C02">
      <w:pPr>
        <w:spacing w:after="120"/>
        <w:rPr>
          <w:lang w:val="pt-BR"/>
        </w:rPr>
      </w:pPr>
      <w:r w:rsidRPr="00C91525">
        <w:rPr>
          <w:lang w:val="pt-BR"/>
        </w:rPr>
        <w:t>O robo verifica no SAP se o banco ja confirmou o recebimento e processamento dos arquivos de remessa enviados na etapa anterior. No SAP, essa confirmacao aparece como um campo preenchido em cada documento. Se todos os documentos tiverem esse campo preenchido, significa que o banco processou tudo corretamente.</w:t>
      </w:r>
    </w:p>
    <w:p w14:paraId="544E65FC" w14:textId="77777777" w:rsidR="008B11D7" w:rsidRPr="00C91525" w:rsidRDefault="00BA5C02">
      <w:pPr>
        <w:pBdr>
          <w:left w:val="single" w:sz="12" w:space="4" w:color="C53900"/>
        </w:pBdr>
        <w:spacing w:before="160" w:after="160"/>
        <w:ind w:left="283" w:right="283"/>
        <w:rPr>
          <w:lang w:val="pt-BR"/>
        </w:rPr>
      </w:pPr>
      <w:r w:rsidRPr="00C91525">
        <w:rPr>
          <w:b/>
          <w:color w:val="C53900"/>
          <w:lang w:val="pt-BR"/>
        </w:rPr>
        <w:t xml:space="preserve">Atencao  Possivel erro: </w:t>
      </w:r>
      <w:r w:rsidRPr="00C91525">
        <w:rPr>
          <w:lang w:val="pt-BR"/>
        </w:rPr>
        <w:t>Se o banco ainda nao processou os arquivos, o robo tenta novamente ate 5 vezes na mesma execucao. Se ainda assim falhar, tenta no dia seguinte. Apos 2 dias consecutivos de falha, avanca mesmo assim e notifica o responsavel com a lista de documentos pendentes.</w:t>
      </w:r>
    </w:p>
    <w:p w14:paraId="5EAB634A" w14:textId="77777777" w:rsidR="008B11D7" w:rsidRPr="00C91525" w:rsidRDefault="00BA5C02">
      <w:pPr>
        <w:shd w:val="clear" w:color="auto" w:fill="1F497D"/>
        <w:spacing w:before="280" w:after="40"/>
        <w:rPr>
          <w:lang w:val="pt-BR"/>
        </w:rPr>
      </w:pPr>
      <w:r w:rsidRPr="00C91525">
        <w:rPr>
          <w:b/>
          <w:color w:val="FFFFFF"/>
          <w:sz w:val="26"/>
          <w:lang w:val="pt-BR"/>
        </w:rPr>
        <w:t>ETAPA 5  Aguardar retorno dos dados dos boletos pelo banco (1a verificacao)</w:t>
      </w:r>
    </w:p>
    <w:p w14:paraId="700CF98D" w14:textId="77777777" w:rsidR="008B11D7" w:rsidRPr="00C91525" w:rsidRDefault="00BA5C02">
      <w:pPr>
        <w:spacing w:after="120"/>
        <w:rPr>
          <w:lang w:val="pt-BR"/>
        </w:rPr>
      </w:pPr>
      <w:r w:rsidRPr="00C91525">
        <w:rPr>
          <w:i/>
          <w:color w:val="555555"/>
          <w:sz w:val="18"/>
          <w:lang w:val="pt-BR"/>
        </w:rPr>
        <w:t xml:space="preserve">  Sistemas utilizados: SAP</w:t>
      </w:r>
    </w:p>
    <w:p w14:paraId="3CCE971A" w14:textId="77777777" w:rsidR="008B11D7" w:rsidRPr="00C91525" w:rsidRDefault="00BA5C02">
      <w:pPr>
        <w:spacing w:after="120"/>
        <w:rPr>
          <w:lang w:val="pt-BR"/>
        </w:rPr>
      </w:pPr>
      <w:r w:rsidRPr="00C91525">
        <w:rPr>
          <w:lang w:val="pt-BR"/>
        </w:rPr>
        <w:t>O robo verifica se o banco ja enviou de volta os dados definitivos dos boletos, como codigo de barras e linha digitavel. Esses dados sao necessarios para que o PDF do boleto fique completo e correto. Se algum boleto ainda nao tiver esses dados, o robo anota as pendencias e avisa o financeiro por e-mail — mas nao bloqueia o processo.</w:t>
      </w:r>
    </w:p>
    <w:p w14:paraId="5C87841B" w14:textId="77777777" w:rsidR="008B11D7" w:rsidRPr="00C91525" w:rsidRDefault="00BA5C02">
      <w:pPr>
        <w:pBdr>
          <w:left w:val="single" w:sz="12" w:space="4" w:color="0F5293"/>
        </w:pBdr>
        <w:spacing w:before="160" w:after="160"/>
        <w:ind w:left="283" w:right="283"/>
        <w:rPr>
          <w:lang w:val="pt-BR"/>
        </w:rPr>
      </w:pPr>
      <w:r w:rsidRPr="00C91525">
        <w:rPr>
          <w:b/>
          <w:color w:val="0F5293"/>
          <w:lang w:val="pt-BR"/>
        </w:rPr>
        <w:lastRenderedPageBreak/>
        <w:t xml:space="preserve">Info  Observacao: </w:t>
      </w:r>
      <w:r w:rsidRPr="00C91525">
        <w:rPr>
          <w:lang w:val="pt-BR"/>
        </w:rPr>
        <w:t>Mesmo que alguns boletos estejam pendentes, o processo avanca. O financeiro recebera um relatorio com os casos pendentes para verificacao.</w:t>
      </w:r>
    </w:p>
    <w:p w14:paraId="55E3DA79" w14:textId="77777777" w:rsidR="008B11D7" w:rsidRPr="00C91525" w:rsidRDefault="00BA5C02">
      <w:pPr>
        <w:shd w:val="clear" w:color="auto" w:fill="1F497D"/>
        <w:spacing w:before="280" w:after="40"/>
        <w:rPr>
          <w:lang w:val="pt-BR"/>
        </w:rPr>
      </w:pPr>
      <w:r w:rsidRPr="00C91525">
        <w:rPr>
          <w:b/>
          <w:color w:val="FFFFFF"/>
          <w:sz w:val="26"/>
          <w:lang w:val="pt-BR"/>
        </w:rPr>
        <w:t>ETAPA 6  Gerar os PDFs dos boletos (1a geracao)</w:t>
      </w:r>
    </w:p>
    <w:p w14:paraId="2141258E" w14:textId="77777777" w:rsidR="008B11D7" w:rsidRPr="00C91525" w:rsidRDefault="00BA5C02">
      <w:pPr>
        <w:spacing w:after="120"/>
        <w:rPr>
          <w:lang w:val="pt-BR"/>
        </w:rPr>
      </w:pPr>
      <w:r w:rsidRPr="00C91525">
        <w:rPr>
          <w:i/>
          <w:color w:val="555555"/>
          <w:sz w:val="18"/>
          <w:lang w:val="pt-BR"/>
        </w:rPr>
        <w:t xml:space="preserve">  Sistemas utilizados: SAP</w:t>
      </w:r>
    </w:p>
    <w:p w14:paraId="5B4A8B01" w14:textId="77777777" w:rsidR="008B11D7" w:rsidRPr="00C91525" w:rsidRDefault="00BA5C02">
      <w:pPr>
        <w:spacing w:after="120"/>
        <w:rPr>
          <w:lang w:val="pt-BR"/>
        </w:rPr>
      </w:pPr>
      <w:r w:rsidRPr="00C91525">
        <w:rPr>
          <w:lang w:val="pt-BR"/>
        </w:rPr>
        <w:t>O robo acessa o SAP e gera os arquivos PDF de todos os boletos do mes. Cada boleto e salvo automaticamente em uma pasta de rede compartilhada, com um nome padronizado contendo o codigo do empreendimento, bloco, unidade, mes de vencimento e numero do documento.</w:t>
      </w:r>
    </w:p>
    <w:p w14:paraId="55C39E12" w14:textId="77777777" w:rsidR="008B11D7" w:rsidRPr="00C91525" w:rsidRDefault="00BA5C02">
      <w:pPr>
        <w:pBdr>
          <w:left w:val="single" w:sz="12" w:space="4" w:color="C53900"/>
        </w:pBdr>
        <w:spacing w:before="160" w:after="160"/>
        <w:ind w:left="283" w:right="283"/>
        <w:rPr>
          <w:lang w:val="pt-BR"/>
        </w:rPr>
      </w:pPr>
      <w:r w:rsidRPr="00C91525">
        <w:rPr>
          <w:b/>
          <w:color w:val="C53900"/>
          <w:lang w:val="pt-BR"/>
        </w:rPr>
        <w:t xml:space="preserve">Atencao  Possivel erro: </w:t>
      </w:r>
      <w:r w:rsidRPr="00C91525">
        <w:rPr>
          <w:lang w:val="pt-BR"/>
        </w:rPr>
        <w:t>Se a pasta de rede nao estiver acessivel no momento da execucao, o robo nao conseguira salvar os boletos. Verifique se a pasta W:\BOLETOS_SEGUNDA_VIA esta disponivel e acessivel.</w:t>
      </w:r>
    </w:p>
    <w:p w14:paraId="4C940A48" w14:textId="77777777" w:rsidR="008B11D7" w:rsidRPr="00C91525" w:rsidRDefault="00BA5C02">
      <w:pPr>
        <w:pBdr>
          <w:left w:val="single" w:sz="12" w:space="4" w:color="0F5293"/>
        </w:pBdr>
        <w:spacing w:before="160" w:after="160"/>
        <w:ind w:left="283" w:right="283"/>
        <w:rPr>
          <w:lang w:val="pt-BR"/>
        </w:rPr>
      </w:pPr>
      <w:r w:rsidRPr="00C91525">
        <w:rPr>
          <w:b/>
          <w:color w:val="0F5293"/>
          <w:lang w:val="pt-BR"/>
        </w:rPr>
        <w:t xml:space="preserve">Info  Ao finalizar: </w:t>
      </w:r>
      <w:r w:rsidRPr="00C91525">
        <w:rPr>
          <w:lang w:val="pt-BR"/>
        </w:rPr>
        <w:t>O robo encerra apos essa etapa, aguardando aprovacao do financeiro para continuar o processo.</w:t>
      </w:r>
    </w:p>
    <w:p w14:paraId="665B3BA7" w14:textId="77777777" w:rsidR="008B11D7" w:rsidRPr="00C91525" w:rsidRDefault="00BA5C02">
      <w:pPr>
        <w:shd w:val="clear" w:color="auto" w:fill="1F497D"/>
        <w:spacing w:before="280" w:after="40"/>
        <w:rPr>
          <w:lang w:val="pt-BR"/>
        </w:rPr>
      </w:pPr>
      <w:r w:rsidRPr="00C91525">
        <w:rPr>
          <w:b/>
          <w:color w:val="FFFFFF"/>
          <w:sz w:val="26"/>
          <w:lang w:val="pt-BR"/>
        </w:rPr>
        <w:t>ETAPA 7  Aguardar retorno dos dados dos boletos pelo banco (2a verificacao)</w:t>
      </w:r>
    </w:p>
    <w:p w14:paraId="550C6B28" w14:textId="77777777" w:rsidR="008B11D7" w:rsidRPr="00C91525" w:rsidRDefault="00BA5C02">
      <w:pPr>
        <w:spacing w:after="120"/>
        <w:rPr>
          <w:lang w:val="pt-BR"/>
        </w:rPr>
      </w:pPr>
      <w:r w:rsidRPr="00C91525">
        <w:rPr>
          <w:i/>
          <w:color w:val="555555"/>
          <w:sz w:val="18"/>
          <w:lang w:val="pt-BR"/>
        </w:rPr>
        <w:t xml:space="preserve">  Sistemas utilizados: SAP</w:t>
      </w:r>
    </w:p>
    <w:p w14:paraId="5877B02D" w14:textId="77777777" w:rsidR="008B11D7" w:rsidRPr="00C91525" w:rsidRDefault="00BA5C02">
      <w:pPr>
        <w:spacing w:after="120"/>
        <w:rPr>
          <w:lang w:val="pt-BR"/>
        </w:rPr>
      </w:pPr>
      <w:r w:rsidRPr="00C91525">
        <w:rPr>
          <w:lang w:val="pt-BR"/>
        </w:rPr>
        <w:t>Esta e uma segunda verificacao dos dados retornados pelo banco (igual a Etapa 5). E feita para garantir que boletos que tiveram retorno bancario tardio estejam todos completos antes da geracao final.</w:t>
      </w:r>
    </w:p>
    <w:p w14:paraId="02AE959A" w14:textId="77777777" w:rsidR="008B11D7" w:rsidRPr="00C91525" w:rsidRDefault="00BA5C02">
      <w:pPr>
        <w:shd w:val="clear" w:color="auto" w:fill="1F497D"/>
        <w:spacing w:before="280" w:after="40"/>
        <w:rPr>
          <w:lang w:val="pt-BR"/>
        </w:rPr>
      </w:pPr>
      <w:r w:rsidRPr="00C91525">
        <w:rPr>
          <w:b/>
          <w:color w:val="FFFFFF"/>
          <w:sz w:val="26"/>
          <w:lang w:val="pt-BR"/>
        </w:rPr>
        <w:t>ETAPA 8  Gerar os PDFs dos boletos (versao final)</w:t>
      </w:r>
    </w:p>
    <w:p w14:paraId="7EADF3F5" w14:textId="77777777" w:rsidR="008B11D7" w:rsidRPr="00C91525" w:rsidRDefault="00BA5C02">
      <w:pPr>
        <w:spacing w:after="120"/>
        <w:rPr>
          <w:lang w:val="pt-BR"/>
        </w:rPr>
      </w:pPr>
      <w:r w:rsidRPr="00C91525">
        <w:rPr>
          <w:i/>
          <w:color w:val="555555"/>
          <w:sz w:val="18"/>
          <w:lang w:val="pt-BR"/>
        </w:rPr>
        <w:t xml:space="preserve">  Sistemas utilizados: SAP</w:t>
      </w:r>
    </w:p>
    <w:p w14:paraId="7274F4FD" w14:textId="77777777" w:rsidR="008B11D7" w:rsidRPr="00C91525" w:rsidRDefault="00BA5C02">
      <w:pPr>
        <w:spacing w:after="120"/>
        <w:rPr>
          <w:lang w:val="pt-BR"/>
        </w:rPr>
      </w:pPr>
      <w:r w:rsidRPr="00C91525">
        <w:rPr>
          <w:lang w:val="pt-BR"/>
        </w:rPr>
        <w:t>O robo gera novamente os PDFs dos boletos no SAP — desta vez como versao final e definitiva. Boletos que tiveram dados retornados pelo banco de forma tardia sao gerados corretamente aqui. Esta e a versao que sera enviada aos clientes por e-mail.</w:t>
      </w:r>
    </w:p>
    <w:p w14:paraId="0BE78FEA" w14:textId="77777777" w:rsidR="008B11D7" w:rsidRPr="00C91525" w:rsidRDefault="00BA5C02">
      <w:pPr>
        <w:shd w:val="clear" w:color="auto" w:fill="1F497D"/>
        <w:spacing w:before="280" w:after="40"/>
        <w:rPr>
          <w:lang w:val="pt-BR"/>
        </w:rPr>
      </w:pPr>
      <w:r w:rsidRPr="00C91525">
        <w:rPr>
          <w:b/>
          <w:color w:val="FFFFFF"/>
          <w:sz w:val="26"/>
          <w:lang w:val="pt-BR"/>
        </w:rPr>
        <w:t>ETAPA 8.2  Proteger os boletos com senha</w:t>
      </w:r>
    </w:p>
    <w:p w14:paraId="4D88BD2D" w14:textId="77777777" w:rsidR="008B11D7" w:rsidRPr="00C91525" w:rsidRDefault="00BA5C02">
      <w:pPr>
        <w:spacing w:after="120"/>
        <w:rPr>
          <w:lang w:val="pt-BR"/>
        </w:rPr>
      </w:pPr>
      <w:r w:rsidRPr="00C91525">
        <w:rPr>
          <w:i/>
          <w:color w:val="555555"/>
          <w:sz w:val="18"/>
          <w:lang w:val="pt-BR"/>
        </w:rPr>
        <w:t xml:space="preserve">  Sistemas utilizados: Processamento local</w:t>
      </w:r>
    </w:p>
    <w:p w14:paraId="11CE57E5" w14:textId="77777777" w:rsidR="008B11D7" w:rsidRPr="00C91525" w:rsidRDefault="00BA5C02">
      <w:pPr>
        <w:spacing w:after="120"/>
        <w:rPr>
          <w:lang w:val="pt-BR"/>
        </w:rPr>
      </w:pPr>
      <w:r w:rsidRPr="00C91525">
        <w:rPr>
          <w:lang w:val="pt-BR"/>
        </w:rPr>
        <w:t>Antes de enviar os boletos aos clientes, o robo protege cada arquivo PDF com uma senha. A senha e formada pelos 3 primeiros digitos do CPF ou CNPJ do cliente — informacao que apenas o proprio cliente conhece.</w:t>
      </w:r>
    </w:p>
    <w:p w14:paraId="340E98ED" w14:textId="77777777" w:rsidR="008B11D7" w:rsidRPr="00C91525" w:rsidRDefault="00BA5C02">
      <w:pPr>
        <w:spacing w:after="120"/>
        <w:rPr>
          <w:lang w:val="pt-BR"/>
        </w:rPr>
      </w:pPr>
      <w:r w:rsidRPr="00C91525">
        <w:rPr>
          <w:lang w:val="pt-BR"/>
        </w:rPr>
        <w:t>Isso garante que, mesmo que o e-mail seja interceptado ou encaminhado por engano, ninguem alem do destinatario correto consiga abrir o arquivo do boleto.</w:t>
      </w:r>
    </w:p>
    <w:p w14:paraId="2F0D806F" w14:textId="77777777" w:rsidR="008B11D7" w:rsidRPr="00C91525" w:rsidRDefault="00BA5C02">
      <w:pPr>
        <w:pBdr>
          <w:left w:val="single" w:sz="12" w:space="4" w:color="0F5293"/>
        </w:pBdr>
        <w:spacing w:before="160" w:after="160"/>
        <w:ind w:left="283" w:right="283"/>
        <w:rPr>
          <w:lang w:val="pt-BR"/>
        </w:rPr>
      </w:pPr>
      <w:r w:rsidRPr="00C91525">
        <w:rPr>
          <w:b/>
          <w:color w:val="0F5293"/>
          <w:lang w:val="pt-BR"/>
        </w:rPr>
        <w:t xml:space="preserve">Info  Como o cliente abre o boleto: </w:t>
      </w:r>
      <w:r w:rsidRPr="00C91525">
        <w:rPr>
          <w:lang w:val="pt-BR"/>
        </w:rPr>
        <w:t>O cliente recebera o boleto em anexo no e-mail. Ao abrir o PDF, sera solicitada a senha, que sao os 3 primeiros digitos do CPF (pessoa fisica) ou do CNPJ (pessoa juridica) do cliente.</w:t>
      </w:r>
    </w:p>
    <w:p w14:paraId="3404EEFA" w14:textId="77777777" w:rsidR="008B11D7" w:rsidRPr="00C91525" w:rsidRDefault="00BA5C02">
      <w:pPr>
        <w:pBdr>
          <w:left w:val="single" w:sz="12" w:space="4" w:color="C53900"/>
        </w:pBdr>
        <w:spacing w:before="160" w:after="160"/>
        <w:ind w:left="283" w:right="283"/>
        <w:rPr>
          <w:lang w:val="pt-BR"/>
        </w:rPr>
      </w:pPr>
      <w:r w:rsidRPr="00C91525">
        <w:rPr>
          <w:b/>
          <w:color w:val="C53900"/>
          <w:lang w:val="pt-BR"/>
        </w:rPr>
        <w:lastRenderedPageBreak/>
        <w:t xml:space="preserve">Atencao  Possivel erro: </w:t>
      </w:r>
      <w:r w:rsidRPr="00C91525">
        <w:rPr>
          <w:lang w:val="pt-BR"/>
        </w:rPr>
        <w:t>Se o boleto nao contiver o CPF/CNPJ do cliente em formato legivel, o arquivo sera enviado sem protecao por senha. Isso pode ocorrer em boletos de layout diferente do padrao.</w:t>
      </w:r>
    </w:p>
    <w:p w14:paraId="3C50BFB1" w14:textId="77777777" w:rsidR="008B11D7" w:rsidRPr="00C91525" w:rsidRDefault="00BA5C02">
      <w:pPr>
        <w:shd w:val="clear" w:color="auto" w:fill="1F497D"/>
        <w:spacing w:before="280" w:after="40"/>
        <w:rPr>
          <w:lang w:val="pt-BR"/>
        </w:rPr>
      </w:pPr>
      <w:r w:rsidRPr="00C91525">
        <w:rPr>
          <w:b/>
          <w:color w:val="FFFFFF"/>
          <w:sz w:val="26"/>
          <w:lang w:val="pt-BR"/>
        </w:rPr>
        <w:t>ETAPA 9  Preparar a lista de envio de e-mails</w:t>
      </w:r>
    </w:p>
    <w:p w14:paraId="00D6BF19" w14:textId="77777777" w:rsidR="008B11D7" w:rsidRPr="00C91525" w:rsidRDefault="00BA5C02">
      <w:pPr>
        <w:spacing w:after="120"/>
        <w:rPr>
          <w:lang w:val="pt-BR"/>
        </w:rPr>
      </w:pPr>
      <w:r w:rsidRPr="00C91525">
        <w:rPr>
          <w:i/>
          <w:color w:val="555555"/>
          <w:sz w:val="18"/>
          <w:lang w:val="pt-BR"/>
        </w:rPr>
        <w:t xml:space="preserve">  Sistemas utilizados: Imobme + Arquivos locais</w:t>
      </w:r>
    </w:p>
    <w:p w14:paraId="496DD4BC" w14:textId="77777777" w:rsidR="008B11D7" w:rsidRPr="00C91525" w:rsidRDefault="00BA5C02">
      <w:pPr>
        <w:spacing w:after="120"/>
        <w:rPr>
          <w:lang w:val="pt-BR"/>
        </w:rPr>
      </w:pPr>
      <w:r w:rsidRPr="00C91525">
        <w:rPr>
          <w:lang w:val="pt-BR"/>
        </w:rPr>
        <w:t>O robo organiza tudo que sera enviado por e-mail:</w:t>
      </w:r>
    </w:p>
    <w:p w14:paraId="1587020C" w14:textId="77777777" w:rsidR="008B11D7" w:rsidRPr="00C91525" w:rsidRDefault="00BA5C02">
      <w:pPr>
        <w:pStyle w:val="Commarcadores"/>
        <w:spacing w:after="80"/>
        <w:rPr>
          <w:lang w:val="pt-BR"/>
        </w:rPr>
      </w:pPr>
      <w:r w:rsidRPr="00C91525">
        <w:rPr>
          <w:lang w:val="pt-BR"/>
        </w:rPr>
        <w:t>Acessa o Imobme e baixa o relatorio de previsao de receita do mes, com a relacao de todos os clientes que devem receber boleto.</w:t>
      </w:r>
    </w:p>
    <w:p w14:paraId="77664BD1" w14:textId="77777777" w:rsidR="008B11D7" w:rsidRPr="00C91525" w:rsidRDefault="00BA5C02">
      <w:pPr>
        <w:pStyle w:val="Commarcadores"/>
        <w:spacing w:after="80"/>
        <w:rPr>
          <w:lang w:val="pt-BR"/>
        </w:rPr>
      </w:pPr>
      <w:r w:rsidRPr="00C91525">
        <w:rPr>
          <w:lang w:val="pt-BR"/>
        </w:rPr>
        <w:t>Busca o e-mail cadastrado de cada cliente.</w:t>
      </w:r>
    </w:p>
    <w:p w14:paraId="2A777961" w14:textId="77777777" w:rsidR="008B11D7" w:rsidRPr="00C91525" w:rsidRDefault="00BA5C02">
      <w:pPr>
        <w:pStyle w:val="Commarcadores"/>
        <w:spacing w:after="80"/>
        <w:rPr>
          <w:lang w:val="pt-BR"/>
        </w:rPr>
      </w:pPr>
      <w:r w:rsidRPr="00C91525">
        <w:rPr>
          <w:lang w:val="pt-BR"/>
        </w:rPr>
        <w:t>Localiza o arquivo PDF do boleto correspondente a cada cliente na pasta de rede.</w:t>
      </w:r>
    </w:p>
    <w:p w14:paraId="447839CE" w14:textId="77777777" w:rsidR="008B11D7" w:rsidRPr="00C91525" w:rsidRDefault="00BA5C02">
      <w:pPr>
        <w:pStyle w:val="Commarcadores"/>
        <w:spacing w:after="80"/>
        <w:rPr>
          <w:lang w:val="pt-BR"/>
        </w:rPr>
      </w:pPr>
      <w:r w:rsidRPr="00C91525">
        <w:rPr>
          <w:lang w:val="pt-BR"/>
        </w:rPr>
        <w:t>Gera um relatorio completo (planilha Excel) mostrando o status de cada envio, incluindo os casos onde o boleto nao foi encontrado.</w:t>
      </w:r>
    </w:p>
    <w:p w14:paraId="534E7D2F" w14:textId="77777777" w:rsidR="008B11D7" w:rsidRPr="00C91525" w:rsidRDefault="00BA5C02">
      <w:pPr>
        <w:pStyle w:val="Commarcadores"/>
        <w:spacing w:after="80"/>
        <w:rPr>
          <w:lang w:val="pt-BR"/>
        </w:rPr>
      </w:pPr>
      <w:r w:rsidRPr="00C91525">
        <w:rPr>
          <w:lang w:val="pt-BR"/>
        </w:rPr>
        <w:t>Envia esse relatorio por e-mail ao financeiro (Kleryson), para que o responsavel possa revisar antes do disparo oficial.</w:t>
      </w:r>
    </w:p>
    <w:p w14:paraId="05255CC1" w14:textId="77777777" w:rsidR="008B11D7" w:rsidRPr="00C91525" w:rsidRDefault="00BA5C02">
      <w:pPr>
        <w:pBdr>
          <w:left w:val="single" w:sz="12" w:space="4" w:color="C53900"/>
        </w:pBdr>
        <w:spacing w:before="160" w:after="160"/>
        <w:ind w:left="283" w:right="283"/>
        <w:rPr>
          <w:lang w:val="pt-BR"/>
        </w:rPr>
      </w:pPr>
      <w:r w:rsidRPr="00C91525">
        <w:rPr>
          <w:b/>
          <w:color w:val="C53900"/>
          <w:lang w:val="pt-BR"/>
        </w:rPr>
        <w:t xml:space="preserve">Atencao  Possivel erro: </w:t>
      </w:r>
      <w:r w:rsidRPr="00C91525">
        <w:rPr>
          <w:lang w:val="pt-BR"/>
        </w:rPr>
        <w:t>Se o e-mail de um cliente nao estiver cadastrado no sistema, o boleto desse cliente nao sera enviado. Esses casos aparecerao no relatorio para tratativa manual.</w:t>
      </w:r>
    </w:p>
    <w:p w14:paraId="05640214" w14:textId="77777777" w:rsidR="008B11D7" w:rsidRPr="00C91525" w:rsidRDefault="00BA5C02">
      <w:pPr>
        <w:pBdr>
          <w:left w:val="single" w:sz="12" w:space="4" w:color="C53900"/>
        </w:pBdr>
        <w:spacing w:before="160" w:after="160"/>
        <w:ind w:left="283" w:right="283"/>
        <w:rPr>
          <w:lang w:val="pt-BR"/>
        </w:rPr>
      </w:pPr>
      <w:r w:rsidRPr="00C91525">
        <w:rPr>
          <w:b/>
          <w:color w:val="C53900"/>
          <w:lang w:val="pt-BR"/>
        </w:rPr>
        <w:t xml:space="preserve">Atencao  Possivel erro: </w:t>
      </w:r>
      <w:r w:rsidRPr="00C91525">
        <w:rPr>
          <w:lang w:val="pt-BR"/>
        </w:rPr>
        <w:t>Se o arquivo PDF de um boleto nao for encontrado na pasta de rede, o caso sera listado no relatorio como 'Anexo nao encontrado' para verificacao manual.</w:t>
      </w:r>
    </w:p>
    <w:p w14:paraId="68B061F3" w14:textId="77777777" w:rsidR="008B11D7" w:rsidRPr="00C91525" w:rsidRDefault="00BA5C02">
      <w:pPr>
        <w:shd w:val="clear" w:color="auto" w:fill="1F497D"/>
        <w:spacing w:before="280" w:after="40"/>
        <w:rPr>
          <w:lang w:val="pt-BR"/>
        </w:rPr>
      </w:pPr>
      <w:r w:rsidRPr="00C91525">
        <w:rPr>
          <w:b/>
          <w:color w:val="FFFFFF"/>
          <w:sz w:val="26"/>
          <w:lang w:val="pt-BR"/>
        </w:rPr>
        <w:t>ETAPA 10  Enviar os boletos por e-mail para os clientes</w:t>
      </w:r>
    </w:p>
    <w:p w14:paraId="51AA9951" w14:textId="77777777" w:rsidR="008B11D7" w:rsidRPr="00C91525" w:rsidRDefault="00BA5C02">
      <w:pPr>
        <w:spacing w:after="120"/>
        <w:rPr>
          <w:lang w:val="pt-BR"/>
        </w:rPr>
      </w:pPr>
      <w:r w:rsidRPr="00C91525">
        <w:rPr>
          <w:i/>
          <w:color w:val="555555"/>
          <w:sz w:val="18"/>
          <w:lang w:val="pt-BR"/>
        </w:rPr>
        <w:t xml:space="preserve">  Sistemas utilizados: E-mail (Outlook)</w:t>
      </w:r>
    </w:p>
    <w:p w14:paraId="18C8A3CD" w14:textId="77777777" w:rsidR="008B11D7" w:rsidRDefault="00BA5C02">
      <w:pPr>
        <w:spacing w:after="120"/>
      </w:pPr>
      <w:r w:rsidRPr="00C91525">
        <w:rPr>
          <w:lang w:val="pt-BR"/>
        </w:rPr>
        <w:t xml:space="preserve">O robo dispara os e-mails para todos os clientes da lista preparada na etapa anterior. </w:t>
      </w:r>
      <w:r>
        <w:t>Cada e-mail e personalizado com:</w:t>
      </w:r>
    </w:p>
    <w:p w14:paraId="6440AE1C" w14:textId="77777777" w:rsidR="008B11D7" w:rsidRPr="00C91525" w:rsidRDefault="00BA5C02">
      <w:pPr>
        <w:pStyle w:val="Commarcadores"/>
        <w:spacing w:after="80"/>
        <w:rPr>
          <w:lang w:val="pt-BR"/>
        </w:rPr>
      </w:pPr>
      <w:r w:rsidRPr="00C91525">
        <w:rPr>
          <w:lang w:val="pt-BR"/>
        </w:rPr>
        <w:t>Nome do cliente, empreendimento, bloco, unidade e mes de vencimento.</w:t>
      </w:r>
    </w:p>
    <w:p w14:paraId="206462AF" w14:textId="77777777" w:rsidR="008B11D7" w:rsidRPr="00C91525" w:rsidRDefault="00BA5C02">
      <w:pPr>
        <w:pStyle w:val="Commarcadores"/>
        <w:spacing w:after="80"/>
        <w:rPr>
          <w:lang w:val="pt-BR"/>
        </w:rPr>
      </w:pPr>
      <w:r w:rsidRPr="00C91525">
        <w:rPr>
          <w:lang w:val="pt-BR"/>
        </w:rPr>
        <w:t>Layout visual da empresa correspondente (Patrimar ou Novolar), com logomarca e identidade visual.</w:t>
      </w:r>
    </w:p>
    <w:p w14:paraId="462A8660" w14:textId="77777777" w:rsidR="008B11D7" w:rsidRPr="00C91525" w:rsidRDefault="00BA5C02">
      <w:pPr>
        <w:pStyle w:val="Commarcadores"/>
        <w:spacing w:after="80"/>
        <w:rPr>
          <w:lang w:val="pt-BR"/>
        </w:rPr>
      </w:pPr>
      <w:r w:rsidRPr="00C91525">
        <w:rPr>
          <w:lang w:val="pt-BR"/>
        </w:rPr>
        <w:t>O arquivo PDF do boleto protegido por senha em anexo.</w:t>
      </w:r>
    </w:p>
    <w:p w14:paraId="6871F08E" w14:textId="77777777" w:rsidR="008B11D7" w:rsidRPr="00C91525" w:rsidRDefault="00BA5C02">
      <w:pPr>
        <w:spacing w:after="120"/>
        <w:rPr>
          <w:lang w:val="pt-BR"/>
        </w:rPr>
      </w:pPr>
      <w:r w:rsidRPr="00C91525">
        <w:rPr>
          <w:lang w:val="pt-BR"/>
        </w:rPr>
        <w:t>Os e-mails sao enviados em grupos de 5 simultaneamente. Em caso de falha no servidor, o robo tenta novamente ate 5 vezes por mensagem.</w:t>
      </w:r>
    </w:p>
    <w:p w14:paraId="76267610" w14:textId="77777777" w:rsidR="008B11D7" w:rsidRPr="00C91525" w:rsidRDefault="00BA5C02">
      <w:pPr>
        <w:pBdr>
          <w:left w:val="single" w:sz="12" w:space="4" w:color="0F5293"/>
        </w:pBdr>
        <w:spacing w:before="160" w:after="160"/>
        <w:ind w:left="283" w:right="283"/>
        <w:rPr>
          <w:lang w:val="pt-BR"/>
        </w:rPr>
      </w:pPr>
      <w:r w:rsidRPr="00C91525">
        <w:rPr>
          <w:b/>
          <w:color w:val="0F5293"/>
          <w:lang w:val="pt-BR"/>
        </w:rPr>
        <w:t xml:space="preserve">Info  Retomada segura: </w:t>
      </w:r>
      <w:r w:rsidRPr="00C91525">
        <w:rPr>
          <w:lang w:val="pt-BR"/>
        </w:rPr>
        <w:t>Se o envio for interrompido no meio do caminho (queda de energia, erro de rede, etc.), o robo retoma do ponto onde parou na proxima execucao, sem reenviar e-mails ja entregues.</w:t>
      </w:r>
    </w:p>
    <w:p w14:paraId="3C8C3508" w14:textId="77777777" w:rsidR="008B11D7" w:rsidRPr="00C91525" w:rsidRDefault="00BA5C02">
      <w:pPr>
        <w:pBdr>
          <w:left w:val="single" w:sz="12" w:space="4" w:color="C53900"/>
        </w:pBdr>
        <w:spacing w:before="160" w:after="160"/>
        <w:ind w:left="283" w:right="283"/>
        <w:rPr>
          <w:lang w:val="pt-BR"/>
        </w:rPr>
      </w:pPr>
      <w:r w:rsidRPr="00C91525">
        <w:rPr>
          <w:b/>
          <w:color w:val="C53900"/>
          <w:lang w:val="pt-BR"/>
        </w:rPr>
        <w:t xml:space="preserve">Atencao  Possivel erro: </w:t>
      </w:r>
      <w:r w:rsidRPr="00C91525">
        <w:rPr>
          <w:lang w:val="pt-BR"/>
        </w:rPr>
        <w:t>Se o servidor de e-mail rejeitar os envios (por limite de mensagens ou falha de conexao), voce recebera um alerta. Os e-mails pendentes serao tentados novamente na proxima execucao.</w:t>
      </w:r>
    </w:p>
    <w:p w14:paraId="69DB3910" w14:textId="77777777" w:rsidR="008B11D7" w:rsidRPr="00C91525" w:rsidRDefault="00BA5C02">
      <w:pPr>
        <w:pBdr>
          <w:left w:val="single" w:sz="12" w:space="4" w:color="C53900"/>
        </w:pBdr>
        <w:spacing w:before="160" w:after="160"/>
        <w:ind w:left="283" w:right="283"/>
        <w:rPr>
          <w:lang w:val="pt-BR"/>
        </w:rPr>
      </w:pPr>
      <w:r w:rsidRPr="00C91525">
        <w:rPr>
          <w:b/>
          <w:color w:val="C53900"/>
          <w:lang w:val="pt-BR"/>
        </w:rPr>
        <w:lastRenderedPageBreak/>
        <w:t xml:space="preserve">Atencao  Possivel erro: </w:t>
      </w:r>
      <w:r w:rsidRPr="00C91525">
        <w:rPr>
          <w:lang w:val="pt-BR"/>
        </w:rPr>
        <w:t>Se o endereco de e-mail do cliente for invalido, o servidor retornara uma rejeicao. Esses casos serao registrados para correcao do cadastro.</w:t>
      </w:r>
    </w:p>
    <w:p w14:paraId="1A290DC1" w14:textId="77777777" w:rsidR="008B11D7" w:rsidRPr="00C91525" w:rsidRDefault="00BA5C02">
      <w:pPr>
        <w:shd w:val="clear" w:color="auto" w:fill="1F497D"/>
        <w:spacing w:before="280" w:after="40"/>
        <w:rPr>
          <w:lang w:val="pt-BR"/>
        </w:rPr>
      </w:pPr>
      <w:r w:rsidRPr="00C91525">
        <w:rPr>
          <w:b/>
          <w:color w:val="FFFFFF"/>
          <w:sz w:val="26"/>
          <w:lang w:val="pt-BR"/>
        </w:rPr>
        <w:t>ETAPA 11  Finalizar o processo</w:t>
      </w:r>
    </w:p>
    <w:p w14:paraId="34017104" w14:textId="77777777" w:rsidR="008B11D7" w:rsidRPr="00C91525" w:rsidRDefault="00BA5C02">
      <w:pPr>
        <w:spacing w:after="120"/>
        <w:rPr>
          <w:lang w:val="pt-BR"/>
        </w:rPr>
      </w:pPr>
      <w:r w:rsidRPr="00C91525">
        <w:rPr>
          <w:i/>
          <w:color w:val="555555"/>
          <w:sz w:val="18"/>
          <w:lang w:val="pt-BR"/>
        </w:rPr>
        <w:t xml:space="preserve">  Sistemas utilizados: Sistema interno</w:t>
      </w:r>
    </w:p>
    <w:p w14:paraId="3659805E" w14:textId="77777777" w:rsidR="008B11D7" w:rsidRPr="00C91525" w:rsidRDefault="00BA5C02">
      <w:pPr>
        <w:spacing w:after="120"/>
        <w:rPr>
          <w:lang w:val="pt-BR"/>
        </w:rPr>
      </w:pPr>
      <w:r w:rsidRPr="00C91525">
        <w:rPr>
          <w:lang w:val="pt-BR"/>
        </w:rPr>
        <w:t>O robo registra que o processo do mes foi concluido com sucesso e envia um e-mail de confirmacao ao responsavel. A partir daqui, o robo fica em modo de espera ate o proximo ciclo mensal.</w:t>
      </w:r>
    </w:p>
    <w:p w14:paraId="229E6ECA" w14:textId="77777777" w:rsidR="008B11D7" w:rsidRPr="00C91525" w:rsidRDefault="008B11D7">
      <w:pPr>
        <w:rPr>
          <w:lang w:val="pt-BR"/>
        </w:rPr>
      </w:pPr>
    </w:p>
    <w:p w14:paraId="330D10A7" w14:textId="77777777" w:rsidR="008B11D7" w:rsidRPr="00C91525" w:rsidRDefault="00BA5C02">
      <w:pPr>
        <w:pStyle w:val="Ttulo1"/>
        <w:rPr>
          <w:lang w:val="pt-BR"/>
        </w:rPr>
      </w:pPr>
      <w:r w:rsidRPr="00C91525">
        <w:rPr>
          <w:color w:val="1F497D"/>
          <w:lang w:val="pt-BR"/>
        </w:rPr>
        <w:t>6. Resumo - o que acontece em cada dia</w:t>
      </w:r>
    </w:p>
    <w:tbl>
      <w:tblPr>
        <w:tblStyle w:val="Tabelacomgrade"/>
        <w:tblW w:w="0" w:type="auto"/>
        <w:tblLook w:val="04A0" w:firstRow="1" w:lastRow="0" w:firstColumn="1" w:lastColumn="0" w:noHBand="0" w:noVBand="1"/>
      </w:tblPr>
      <w:tblGrid>
        <w:gridCol w:w="3041"/>
        <w:gridCol w:w="3041"/>
        <w:gridCol w:w="3041"/>
      </w:tblGrid>
      <w:tr w:rsidR="008B11D7" w14:paraId="18D93FBA" w14:textId="77777777">
        <w:tc>
          <w:tcPr>
            <w:tcW w:w="3041" w:type="dxa"/>
            <w:shd w:val="clear" w:color="auto" w:fill="1F497D"/>
          </w:tcPr>
          <w:p w14:paraId="1744A545" w14:textId="77777777" w:rsidR="008B11D7" w:rsidRDefault="00BA5C02">
            <w:r>
              <w:rPr>
                <w:b/>
                <w:color w:val="FFFFFF"/>
              </w:rPr>
              <w:t>Dia(s)</w:t>
            </w:r>
          </w:p>
        </w:tc>
        <w:tc>
          <w:tcPr>
            <w:tcW w:w="3041" w:type="dxa"/>
            <w:shd w:val="clear" w:color="auto" w:fill="1F497D"/>
          </w:tcPr>
          <w:p w14:paraId="3F85104C" w14:textId="77777777" w:rsidR="008B11D7" w:rsidRPr="00C91525" w:rsidRDefault="00BA5C02">
            <w:pPr>
              <w:rPr>
                <w:lang w:val="pt-BR"/>
              </w:rPr>
            </w:pPr>
            <w:r w:rsidRPr="00C91525">
              <w:rPr>
                <w:b/>
                <w:color w:val="FFFFFF"/>
                <w:lang w:val="pt-BR"/>
              </w:rPr>
              <w:t>O que o robo faz</w:t>
            </w:r>
          </w:p>
        </w:tc>
        <w:tc>
          <w:tcPr>
            <w:tcW w:w="3041" w:type="dxa"/>
            <w:shd w:val="clear" w:color="auto" w:fill="1F497D"/>
          </w:tcPr>
          <w:p w14:paraId="6ECF1158" w14:textId="77777777" w:rsidR="008B11D7" w:rsidRDefault="00BA5C02">
            <w:r>
              <w:rPr>
                <w:b/>
                <w:color w:val="FFFFFF"/>
              </w:rPr>
              <w:t>Sistema</w:t>
            </w:r>
          </w:p>
        </w:tc>
      </w:tr>
      <w:tr w:rsidR="008B11D7" w14:paraId="13741403" w14:textId="77777777">
        <w:tc>
          <w:tcPr>
            <w:tcW w:w="3041" w:type="dxa"/>
          </w:tcPr>
          <w:p w14:paraId="616E85A1" w14:textId="77777777" w:rsidR="008B11D7" w:rsidRDefault="00BA5C02">
            <w:r>
              <w:t>Dia 1</w:t>
            </w:r>
          </w:p>
        </w:tc>
        <w:tc>
          <w:tcPr>
            <w:tcW w:w="3041" w:type="dxa"/>
          </w:tcPr>
          <w:p w14:paraId="68096121" w14:textId="77777777" w:rsidR="008B11D7" w:rsidRPr="00C91525" w:rsidRDefault="00BA5C02">
            <w:pPr>
              <w:rPr>
                <w:lang w:val="pt-BR"/>
              </w:rPr>
            </w:pPr>
            <w:r w:rsidRPr="00C91525">
              <w:rPr>
                <w:lang w:val="pt-BR"/>
              </w:rPr>
              <w:t>Verificar indices -&gt; abrir periodos -&gt; calcular cobrangas do mes</w:t>
            </w:r>
          </w:p>
        </w:tc>
        <w:tc>
          <w:tcPr>
            <w:tcW w:w="3041" w:type="dxa"/>
          </w:tcPr>
          <w:p w14:paraId="4AE0218E" w14:textId="77777777" w:rsidR="008B11D7" w:rsidRDefault="00BA5C02">
            <w:r>
              <w:t>Imobme</w:t>
            </w:r>
          </w:p>
        </w:tc>
      </w:tr>
      <w:tr w:rsidR="008B11D7" w14:paraId="5D2A1065" w14:textId="77777777">
        <w:tc>
          <w:tcPr>
            <w:tcW w:w="3041" w:type="dxa"/>
          </w:tcPr>
          <w:p w14:paraId="67307F3E" w14:textId="77777777" w:rsidR="008B11D7" w:rsidRDefault="00BA5C02">
            <w:r>
              <w:t>Dia 2</w:t>
            </w:r>
          </w:p>
        </w:tc>
        <w:tc>
          <w:tcPr>
            <w:tcW w:w="3041" w:type="dxa"/>
          </w:tcPr>
          <w:p w14:paraId="4A8E6AA7" w14:textId="77777777" w:rsidR="008B11D7" w:rsidRPr="00C91525" w:rsidRDefault="00BA5C02">
            <w:pPr>
              <w:rPr>
                <w:lang w:val="pt-BR"/>
              </w:rPr>
            </w:pPr>
            <w:r w:rsidRPr="00C91525">
              <w:rPr>
                <w:lang w:val="pt-BR"/>
              </w:rPr>
              <w:t>Gerar relatorio de contas a receber -&gt; enviar arquivos ao banco</w:t>
            </w:r>
          </w:p>
        </w:tc>
        <w:tc>
          <w:tcPr>
            <w:tcW w:w="3041" w:type="dxa"/>
          </w:tcPr>
          <w:p w14:paraId="549E6F8B" w14:textId="77777777" w:rsidR="008B11D7" w:rsidRDefault="00BA5C02">
            <w:r>
              <w:t>SAP</w:t>
            </w:r>
          </w:p>
        </w:tc>
      </w:tr>
      <w:tr w:rsidR="008B11D7" w14:paraId="30321914" w14:textId="77777777">
        <w:tc>
          <w:tcPr>
            <w:tcW w:w="3041" w:type="dxa"/>
          </w:tcPr>
          <w:p w14:paraId="31C3D7EC" w14:textId="77777777" w:rsidR="008B11D7" w:rsidRDefault="00BA5C02">
            <w:r>
              <w:t>Dia 3</w:t>
            </w:r>
          </w:p>
        </w:tc>
        <w:tc>
          <w:tcPr>
            <w:tcW w:w="3041" w:type="dxa"/>
          </w:tcPr>
          <w:p w14:paraId="413F3B6C" w14:textId="77777777" w:rsidR="008B11D7" w:rsidRPr="00C91525" w:rsidRDefault="00BA5C02">
            <w:pPr>
              <w:rPr>
                <w:lang w:val="pt-BR"/>
              </w:rPr>
            </w:pPr>
            <w:r w:rsidRPr="00C91525">
              <w:rPr>
                <w:lang w:val="pt-BR"/>
              </w:rPr>
              <w:t>Confirmar que o banco processou os arquivos enviados</w:t>
            </w:r>
          </w:p>
        </w:tc>
        <w:tc>
          <w:tcPr>
            <w:tcW w:w="3041" w:type="dxa"/>
          </w:tcPr>
          <w:p w14:paraId="31D76B09" w14:textId="77777777" w:rsidR="008B11D7" w:rsidRDefault="00BA5C02">
            <w:r>
              <w:t>SAP</w:t>
            </w:r>
          </w:p>
        </w:tc>
      </w:tr>
      <w:tr w:rsidR="008B11D7" w14:paraId="786C98DF" w14:textId="77777777">
        <w:tc>
          <w:tcPr>
            <w:tcW w:w="3041" w:type="dxa"/>
          </w:tcPr>
          <w:p w14:paraId="0CF8E1D2" w14:textId="77777777" w:rsidR="008B11D7" w:rsidRDefault="00BA5C02">
            <w:r>
              <w:t>Dia 3-4</w:t>
            </w:r>
          </w:p>
        </w:tc>
        <w:tc>
          <w:tcPr>
            <w:tcW w:w="3041" w:type="dxa"/>
          </w:tcPr>
          <w:p w14:paraId="42FBE8B1" w14:textId="77777777" w:rsidR="008B11D7" w:rsidRPr="00C91525" w:rsidRDefault="00BA5C02">
            <w:pPr>
              <w:rPr>
                <w:lang w:val="pt-BR"/>
              </w:rPr>
            </w:pPr>
            <w:r w:rsidRPr="00C91525">
              <w:rPr>
                <w:lang w:val="pt-BR"/>
              </w:rPr>
              <w:t>Verificar retorno dos dados dos boletos pelo banco (1a vez) -&gt; gerar PDFs</w:t>
            </w:r>
          </w:p>
        </w:tc>
        <w:tc>
          <w:tcPr>
            <w:tcW w:w="3041" w:type="dxa"/>
          </w:tcPr>
          <w:p w14:paraId="551A9901" w14:textId="77777777" w:rsidR="008B11D7" w:rsidRDefault="00BA5C02">
            <w:r>
              <w:t>SAP</w:t>
            </w:r>
          </w:p>
        </w:tc>
      </w:tr>
      <w:tr w:rsidR="008B11D7" w14:paraId="74948D11" w14:textId="77777777">
        <w:tc>
          <w:tcPr>
            <w:tcW w:w="3041" w:type="dxa"/>
          </w:tcPr>
          <w:p w14:paraId="79319739" w14:textId="77777777" w:rsidR="008B11D7" w:rsidRDefault="00BA5C02">
            <w:r>
              <w:t>Dia 4-5</w:t>
            </w:r>
          </w:p>
        </w:tc>
        <w:tc>
          <w:tcPr>
            <w:tcW w:w="3041" w:type="dxa"/>
          </w:tcPr>
          <w:p w14:paraId="7E835B6A" w14:textId="77777777" w:rsidR="008B11D7" w:rsidRPr="00C91525" w:rsidRDefault="00BA5C02">
            <w:pPr>
              <w:rPr>
                <w:lang w:val="pt-BR"/>
              </w:rPr>
            </w:pPr>
            <w:r w:rsidRPr="00C91525">
              <w:rPr>
                <w:lang w:val="pt-BR"/>
              </w:rPr>
              <w:t>Re-verificar retorno bancario -&gt; gerar PDFs versao final</w:t>
            </w:r>
          </w:p>
        </w:tc>
        <w:tc>
          <w:tcPr>
            <w:tcW w:w="3041" w:type="dxa"/>
          </w:tcPr>
          <w:p w14:paraId="1056FF80" w14:textId="77777777" w:rsidR="008B11D7" w:rsidRDefault="00BA5C02">
            <w:r>
              <w:t>SAP</w:t>
            </w:r>
          </w:p>
        </w:tc>
      </w:tr>
      <w:tr w:rsidR="008B11D7" w14:paraId="43BD3B6F" w14:textId="77777777">
        <w:tc>
          <w:tcPr>
            <w:tcW w:w="3041" w:type="dxa"/>
          </w:tcPr>
          <w:p w14:paraId="01F4AE87" w14:textId="77777777" w:rsidR="008B11D7" w:rsidRDefault="00BA5C02">
            <w:r>
              <w:t>Dia 4-5</w:t>
            </w:r>
          </w:p>
        </w:tc>
        <w:tc>
          <w:tcPr>
            <w:tcW w:w="3041" w:type="dxa"/>
          </w:tcPr>
          <w:p w14:paraId="22D83382" w14:textId="77777777" w:rsidR="008B11D7" w:rsidRPr="00C91525" w:rsidRDefault="00BA5C02">
            <w:pPr>
              <w:rPr>
                <w:lang w:val="pt-BR"/>
              </w:rPr>
            </w:pPr>
            <w:r w:rsidRPr="00C91525">
              <w:rPr>
                <w:lang w:val="pt-BR"/>
              </w:rPr>
              <w:t>Proteger cada PDF com a senha do CPF/CNPJ do cliente</w:t>
            </w:r>
          </w:p>
        </w:tc>
        <w:tc>
          <w:tcPr>
            <w:tcW w:w="3041" w:type="dxa"/>
          </w:tcPr>
          <w:p w14:paraId="5B3CBA20" w14:textId="77777777" w:rsidR="008B11D7" w:rsidRDefault="00BA5C02">
            <w:r>
              <w:t>Local</w:t>
            </w:r>
          </w:p>
        </w:tc>
      </w:tr>
      <w:tr w:rsidR="008B11D7" w14:paraId="40CC0E68" w14:textId="77777777">
        <w:tc>
          <w:tcPr>
            <w:tcW w:w="3041" w:type="dxa"/>
          </w:tcPr>
          <w:p w14:paraId="4D9DFB0C" w14:textId="77777777" w:rsidR="008B11D7" w:rsidRDefault="00BA5C02">
            <w:r>
              <w:t>Dia 5</w:t>
            </w:r>
          </w:p>
        </w:tc>
        <w:tc>
          <w:tcPr>
            <w:tcW w:w="3041" w:type="dxa"/>
          </w:tcPr>
          <w:p w14:paraId="40B4E083" w14:textId="77777777" w:rsidR="008B11D7" w:rsidRPr="00C91525" w:rsidRDefault="00BA5C02">
            <w:pPr>
              <w:rPr>
                <w:lang w:val="pt-BR"/>
              </w:rPr>
            </w:pPr>
            <w:r w:rsidRPr="00C91525">
              <w:rPr>
                <w:lang w:val="pt-BR"/>
              </w:rPr>
              <w:t>Preparar lista de envio -&gt; enviar relatorio ao financeiro para revisao</w:t>
            </w:r>
          </w:p>
        </w:tc>
        <w:tc>
          <w:tcPr>
            <w:tcW w:w="3041" w:type="dxa"/>
          </w:tcPr>
          <w:p w14:paraId="7615E3AB" w14:textId="77777777" w:rsidR="008B11D7" w:rsidRDefault="00BA5C02">
            <w:r>
              <w:t>Imobme + Local</w:t>
            </w:r>
          </w:p>
        </w:tc>
      </w:tr>
      <w:tr w:rsidR="008B11D7" w14:paraId="6B77614A" w14:textId="77777777">
        <w:tc>
          <w:tcPr>
            <w:tcW w:w="3041" w:type="dxa"/>
          </w:tcPr>
          <w:p w14:paraId="6F518C36" w14:textId="77777777" w:rsidR="008B11D7" w:rsidRDefault="00BA5C02">
            <w:r>
              <w:t>Dia 5-6</w:t>
            </w:r>
          </w:p>
        </w:tc>
        <w:tc>
          <w:tcPr>
            <w:tcW w:w="3041" w:type="dxa"/>
          </w:tcPr>
          <w:p w14:paraId="267CEB0E" w14:textId="77777777" w:rsidR="008B11D7" w:rsidRPr="00C91525" w:rsidRDefault="00BA5C02">
            <w:pPr>
              <w:rPr>
                <w:lang w:val="pt-BR"/>
              </w:rPr>
            </w:pPr>
            <w:r w:rsidRPr="00C91525">
              <w:rPr>
                <w:lang w:val="pt-BR"/>
              </w:rPr>
              <w:t>Enviar boletos por e-mail a cada cliente</w:t>
            </w:r>
          </w:p>
        </w:tc>
        <w:tc>
          <w:tcPr>
            <w:tcW w:w="3041" w:type="dxa"/>
          </w:tcPr>
          <w:p w14:paraId="2152403E" w14:textId="77777777" w:rsidR="008B11D7" w:rsidRDefault="00BA5C02">
            <w:r>
              <w:t>E-mail</w:t>
            </w:r>
          </w:p>
        </w:tc>
      </w:tr>
      <w:tr w:rsidR="008B11D7" w14:paraId="36D29563" w14:textId="77777777">
        <w:tc>
          <w:tcPr>
            <w:tcW w:w="3041" w:type="dxa"/>
          </w:tcPr>
          <w:p w14:paraId="5DDC3AC2" w14:textId="77777777" w:rsidR="008B11D7" w:rsidRDefault="00BA5C02">
            <w:r>
              <w:t>Conclusao</w:t>
            </w:r>
          </w:p>
        </w:tc>
        <w:tc>
          <w:tcPr>
            <w:tcW w:w="3041" w:type="dxa"/>
          </w:tcPr>
          <w:p w14:paraId="64C70D73" w14:textId="77777777" w:rsidR="008B11D7" w:rsidRPr="00C91525" w:rsidRDefault="00BA5C02">
            <w:pPr>
              <w:rPr>
                <w:lang w:val="pt-BR"/>
              </w:rPr>
            </w:pPr>
            <w:r w:rsidRPr="00C91525">
              <w:rPr>
                <w:lang w:val="pt-BR"/>
              </w:rPr>
              <w:t>Registrar processo como concluido -&gt; enviar confirmacao ao responsavel</w:t>
            </w:r>
          </w:p>
        </w:tc>
        <w:tc>
          <w:tcPr>
            <w:tcW w:w="3041" w:type="dxa"/>
          </w:tcPr>
          <w:p w14:paraId="435BE0F9" w14:textId="77777777" w:rsidR="008B11D7" w:rsidRDefault="00BA5C02">
            <w:r>
              <w:t>Sistema</w:t>
            </w:r>
          </w:p>
        </w:tc>
      </w:tr>
    </w:tbl>
    <w:p w14:paraId="47B9C424" w14:textId="77777777" w:rsidR="008B11D7" w:rsidRDefault="008B11D7"/>
    <w:p w14:paraId="3CA6765D" w14:textId="77777777" w:rsidR="008B11D7" w:rsidRPr="00C91525" w:rsidRDefault="00BA5C02">
      <w:pPr>
        <w:pStyle w:val="Ttulo1"/>
        <w:rPr>
          <w:lang w:val="pt-BR"/>
        </w:rPr>
      </w:pPr>
      <w:r w:rsidRPr="00C91525">
        <w:rPr>
          <w:color w:val="1F497D"/>
          <w:lang w:val="pt-BR"/>
        </w:rPr>
        <w:t>7. Erros mais comuns e o que fazer</w:t>
      </w:r>
    </w:p>
    <w:p w14:paraId="5917AD18" w14:textId="77777777" w:rsidR="008B11D7" w:rsidRPr="00C91525" w:rsidRDefault="00BA5C02">
      <w:pPr>
        <w:pStyle w:val="Ttulo2"/>
        <w:rPr>
          <w:lang w:val="pt-BR"/>
        </w:rPr>
      </w:pPr>
      <w:r w:rsidRPr="00C91525">
        <w:rPr>
          <w:color w:val="C53900"/>
          <w:lang w:val="pt-BR"/>
        </w:rPr>
        <w:t>Indices financeiros nao aprovados</w:t>
      </w:r>
    </w:p>
    <w:p w14:paraId="7C584D5A" w14:textId="77777777" w:rsidR="008B11D7" w:rsidRPr="00C91525" w:rsidRDefault="00BA5C02">
      <w:pPr>
        <w:spacing w:after="120"/>
        <w:rPr>
          <w:lang w:val="pt-BR"/>
        </w:rPr>
      </w:pPr>
      <w:r w:rsidRPr="00C91525">
        <w:rPr>
          <w:b/>
          <w:lang w:val="pt-BR"/>
        </w:rPr>
        <w:t xml:space="preserve">Sintoma: </w:t>
      </w:r>
      <w:r w:rsidRPr="00C91525">
        <w:rPr>
          <w:lang w:val="pt-BR"/>
        </w:rPr>
        <w:t>O processo para na Etapa 1 e voce recebe um e-mail de alerta.</w:t>
      </w:r>
    </w:p>
    <w:p w14:paraId="629C7B84" w14:textId="77777777" w:rsidR="008B11D7" w:rsidRPr="00C91525" w:rsidRDefault="00BA5C02">
      <w:pPr>
        <w:spacing w:after="120"/>
        <w:rPr>
          <w:lang w:val="pt-BR"/>
        </w:rPr>
      </w:pPr>
      <w:r w:rsidRPr="00C91525">
        <w:rPr>
          <w:b/>
          <w:lang w:val="pt-BR"/>
        </w:rPr>
        <w:lastRenderedPageBreak/>
        <w:t xml:space="preserve">O que fazer: </w:t>
      </w:r>
      <w:r w:rsidRPr="00C91525">
        <w:rPr>
          <w:lang w:val="pt-BR"/>
        </w:rPr>
        <w:t>Acesse o Imobme e aprove os indices financeiros do mes (INCC, IGP-M, etc.). Na proxima execucao do robo, ele continuara automaticamente.</w:t>
      </w:r>
    </w:p>
    <w:p w14:paraId="283B60AE" w14:textId="77777777" w:rsidR="008B11D7" w:rsidRPr="00C91525" w:rsidRDefault="00BA5C02">
      <w:pPr>
        <w:pStyle w:val="Ttulo2"/>
        <w:rPr>
          <w:lang w:val="pt-BR"/>
        </w:rPr>
      </w:pPr>
      <w:r w:rsidRPr="00C91525">
        <w:rPr>
          <w:color w:val="C53900"/>
          <w:lang w:val="pt-BR"/>
        </w:rPr>
        <w:t>Periodo contabil nao pode ser aberto em algum empreendimento</w:t>
      </w:r>
    </w:p>
    <w:p w14:paraId="08F8B201" w14:textId="77777777" w:rsidR="008B11D7" w:rsidRPr="00C91525" w:rsidRDefault="00BA5C02">
      <w:pPr>
        <w:spacing w:after="120"/>
        <w:rPr>
          <w:lang w:val="pt-BR"/>
        </w:rPr>
      </w:pPr>
      <w:r w:rsidRPr="00C91525">
        <w:rPr>
          <w:b/>
          <w:lang w:val="pt-BR"/>
        </w:rPr>
        <w:t xml:space="preserve">Sintoma: </w:t>
      </w:r>
      <w:r w:rsidRPr="00C91525">
        <w:rPr>
          <w:lang w:val="pt-BR"/>
        </w:rPr>
        <w:t>Voce recebe um e-mail listando os empreendimentos com problema.</w:t>
      </w:r>
    </w:p>
    <w:p w14:paraId="47D18C15" w14:textId="77777777" w:rsidR="008B11D7" w:rsidRPr="00C91525" w:rsidRDefault="00BA5C02">
      <w:pPr>
        <w:spacing w:after="120"/>
        <w:rPr>
          <w:lang w:val="pt-BR"/>
        </w:rPr>
      </w:pPr>
      <w:r w:rsidRPr="00C91525">
        <w:rPr>
          <w:b/>
          <w:lang w:val="pt-BR"/>
        </w:rPr>
        <w:t xml:space="preserve">O que fazer: </w:t>
      </w:r>
      <w:r w:rsidRPr="00C91525">
        <w:rPr>
          <w:lang w:val="pt-BR"/>
        </w:rPr>
        <w:t>Verifique esses empreendimentos no Imobme. Pode ser que o periodo ja exista (sem necessidade de acao) ou que haja um bloqueio manual que precise ser removido.</w:t>
      </w:r>
    </w:p>
    <w:p w14:paraId="4CF7D28D" w14:textId="77777777" w:rsidR="008B11D7" w:rsidRPr="00C91525" w:rsidRDefault="00BA5C02">
      <w:pPr>
        <w:pStyle w:val="Ttulo2"/>
        <w:rPr>
          <w:lang w:val="pt-BR"/>
        </w:rPr>
      </w:pPr>
      <w:r w:rsidRPr="00C91525">
        <w:rPr>
          <w:color w:val="C53900"/>
          <w:lang w:val="pt-BR"/>
        </w:rPr>
        <w:t>Banco ainda nao processou os arquivos de remessa</w:t>
      </w:r>
    </w:p>
    <w:p w14:paraId="5A554BA7" w14:textId="77777777" w:rsidR="008B11D7" w:rsidRPr="00C91525" w:rsidRDefault="00BA5C02">
      <w:pPr>
        <w:spacing w:after="120"/>
        <w:rPr>
          <w:lang w:val="pt-BR"/>
        </w:rPr>
      </w:pPr>
      <w:r w:rsidRPr="00C91525">
        <w:rPr>
          <w:b/>
          <w:lang w:val="pt-BR"/>
        </w:rPr>
        <w:t xml:space="preserve">Sintoma: </w:t>
      </w:r>
      <w:r w:rsidRPr="00C91525">
        <w:rPr>
          <w:lang w:val="pt-BR"/>
        </w:rPr>
        <w:t>O robo tenta por 2 dias antes de avancar. Se persistir, voce recebe um relatorio das pendencias.</w:t>
      </w:r>
    </w:p>
    <w:p w14:paraId="15443D1B" w14:textId="77777777" w:rsidR="008B11D7" w:rsidRPr="00C91525" w:rsidRDefault="00BA5C02">
      <w:pPr>
        <w:spacing w:after="120"/>
        <w:rPr>
          <w:lang w:val="pt-BR"/>
        </w:rPr>
      </w:pPr>
      <w:r w:rsidRPr="00C91525">
        <w:rPr>
          <w:b/>
          <w:lang w:val="pt-BR"/>
        </w:rPr>
        <w:t xml:space="preserve">O que fazer: </w:t>
      </w:r>
      <w:r w:rsidRPr="00C91525">
        <w:rPr>
          <w:lang w:val="pt-BR"/>
        </w:rPr>
        <w:t>Verifique com o banco se os arquivos foram recebidos corretamente. Pode ser necessario reenviar algum arquivo especifico pelo SAP.</w:t>
      </w:r>
    </w:p>
    <w:p w14:paraId="75E8FCD0" w14:textId="77777777" w:rsidR="008B11D7" w:rsidRPr="00C91525" w:rsidRDefault="00BA5C02">
      <w:pPr>
        <w:pStyle w:val="Ttulo2"/>
        <w:rPr>
          <w:lang w:val="pt-BR"/>
        </w:rPr>
      </w:pPr>
      <w:r w:rsidRPr="00C91525">
        <w:rPr>
          <w:color w:val="C53900"/>
          <w:lang w:val="pt-BR"/>
        </w:rPr>
        <w:t>Pasta de rede inacessivel (W:\BOLETOS_SEGUNDA_VIA)</w:t>
      </w:r>
    </w:p>
    <w:p w14:paraId="0637A6C3" w14:textId="77777777" w:rsidR="008B11D7" w:rsidRPr="00C91525" w:rsidRDefault="00BA5C02">
      <w:pPr>
        <w:spacing w:after="120"/>
        <w:rPr>
          <w:lang w:val="pt-BR"/>
        </w:rPr>
      </w:pPr>
      <w:r w:rsidRPr="00C91525">
        <w:rPr>
          <w:b/>
          <w:lang w:val="pt-BR"/>
        </w:rPr>
        <w:t xml:space="preserve">Sintoma: </w:t>
      </w:r>
      <w:r w:rsidRPr="00C91525">
        <w:rPr>
          <w:lang w:val="pt-BR"/>
        </w:rPr>
        <w:t>O robo nao consegue salvar ou ler os PDFs dos boletos e envia um alerta.</w:t>
      </w:r>
    </w:p>
    <w:p w14:paraId="2005293C" w14:textId="77777777" w:rsidR="008B11D7" w:rsidRPr="00C91525" w:rsidRDefault="00BA5C02">
      <w:pPr>
        <w:spacing w:after="120"/>
        <w:rPr>
          <w:lang w:val="pt-BR"/>
        </w:rPr>
      </w:pPr>
      <w:r w:rsidRPr="00C91525">
        <w:rPr>
          <w:b/>
          <w:lang w:val="pt-BR"/>
        </w:rPr>
        <w:t xml:space="preserve">O que fazer: </w:t>
      </w:r>
      <w:r w:rsidRPr="00C91525">
        <w:rPr>
          <w:lang w:val="pt-BR"/>
        </w:rPr>
        <w:t>Verifique se voce tem acesso a pasta de rede. Se o problema for de rede, aguarde a reconexao — o robo tentara novamente na proxima execucao.</w:t>
      </w:r>
    </w:p>
    <w:p w14:paraId="010BA497" w14:textId="77777777" w:rsidR="008B11D7" w:rsidRPr="00C91525" w:rsidRDefault="00BA5C02">
      <w:pPr>
        <w:pStyle w:val="Ttulo2"/>
        <w:rPr>
          <w:lang w:val="pt-BR"/>
        </w:rPr>
      </w:pPr>
      <w:r w:rsidRPr="00C91525">
        <w:rPr>
          <w:color w:val="C53900"/>
          <w:lang w:val="pt-BR"/>
        </w:rPr>
        <w:t>Cliente sem e-mail cadastrado</w:t>
      </w:r>
    </w:p>
    <w:p w14:paraId="36B5D467" w14:textId="77777777" w:rsidR="008B11D7" w:rsidRPr="00C91525" w:rsidRDefault="00BA5C02">
      <w:pPr>
        <w:spacing w:after="120"/>
        <w:rPr>
          <w:lang w:val="pt-BR"/>
        </w:rPr>
      </w:pPr>
      <w:r w:rsidRPr="00C91525">
        <w:rPr>
          <w:b/>
          <w:lang w:val="pt-BR"/>
        </w:rPr>
        <w:t xml:space="preserve">Sintoma: </w:t>
      </w:r>
      <w:r w:rsidRPr="00C91525">
        <w:rPr>
          <w:lang w:val="pt-BR"/>
        </w:rPr>
        <w:t>O boleto desse cliente nao e enviado. O caso aparece no relatorio da Etapa 9.</w:t>
      </w:r>
    </w:p>
    <w:p w14:paraId="78A238F3" w14:textId="77777777" w:rsidR="008B11D7" w:rsidRPr="00C91525" w:rsidRDefault="00BA5C02">
      <w:pPr>
        <w:spacing w:after="120"/>
        <w:rPr>
          <w:lang w:val="pt-BR"/>
        </w:rPr>
      </w:pPr>
      <w:r w:rsidRPr="00C91525">
        <w:rPr>
          <w:b/>
          <w:lang w:val="pt-BR"/>
        </w:rPr>
        <w:t xml:space="preserve">O que fazer: </w:t>
      </w:r>
      <w:r w:rsidRPr="00C91525">
        <w:rPr>
          <w:lang w:val="pt-BR"/>
        </w:rPr>
        <w:t>Cadastre o e-mail do cliente no sistema e, se necessario, envie o boleto manualmente para ele.</w:t>
      </w:r>
    </w:p>
    <w:p w14:paraId="026FBD2A" w14:textId="77777777" w:rsidR="008B11D7" w:rsidRPr="00C91525" w:rsidRDefault="00BA5C02">
      <w:pPr>
        <w:pStyle w:val="Ttulo2"/>
        <w:rPr>
          <w:lang w:val="pt-BR"/>
        </w:rPr>
      </w:pPr>
      <w:r w:rsidRPr="00C91525">
        <w:rPr>
          <w:color w:val="C53900"/>
          <w:lang w:val="pt-BR"/>
        </w:rPr>
        <w:t>Erro no servidor de e-mail</w:t>
      </w:r>
    </w:p>
    <w:p w14:paraId="13B8A38A" w14:textId="77777777" w:rsidR="008B11D7" w:rsidRPr="00C91525" w:rsidRDefault="00BA5C02">
      <w:pPr>
        <w:spacing w:after="120"/>
        <w:rPr>
          <w:lang w:val="pt-BR"/>
        </w:rPr>
      </w:pPr>
      <w:r w:rsidRPr="00C91525">
        <w:rPr>
          <w:b/>
          <w:lang w:val="pt-BR"/>
        </w:rPr>
        <w:t xml:space="preserve">Sintoma: </w:t>
      </w:r>
      <w:r w:rsidRPr="00C91525">
        <w:rPr>
          <w:lang w:val="pt-BR"/>
        </w:rPr>
        <w:t>O envio e interrompido e voce recebe um alerta. Os e-mails ja enviados nao sao reenviados.</w:t>
      </w:r>
    </w:p>
    <w:p w14:paraId="2D66B037" w14:textId="77777777" w:rsidR="008B11D7" w:rsidRPr="00C91525" w:rsidRDefault="00BA5C02">
      <w:pPr>
        <w:spacing w:after="120"/>
        <w:rPr>
          <w:lang w:val="pt-BR"/>
        </w:rPr>
      </w:pPr>
      <w:r w:rsidRPr="00C91525">
        <w:rPr>
          <w:b/>
          <w:lang w:val="pt-BR"/>
        </w:rPr>
        <w:t xml:space="preserve">O que fazer: </w:t>
      </w:r>
      <w:r w:rsidRPr="00C91525">
        <w:rPr>
          <w:lang w:val="pt-BR"/>
        </w:rPr>
        <w:t>Aguarde e o robo retomara na proxima execucao. Se o problema persistir, verifique as credenciais de e-mail.</w:t>
      </w:r>
    </w:p>
    <w:p w14:paraId="5782F89C" w14:textId="77777777" w:rsidR="008B11D7" w:rsidRPr="00C91525" w:rsidRDefault="00BA5C02">
      <w:pPr>
        <w:pStyle w:val="Ttulo2"/>
        <w:rPr>
          <w:lang w:val="pt-BR"/>
        </w:rPr>
      </w:pPr>
      <w:r w:rsidRPr="00C91525">
        <w:rPr>
          <w:color w:val="C53900"/>
          <w:lang w:val="pt-BR"/>
        </w:rPr>
        <w:t>Boleto nao encontrado na pasta de rede</w:t>
      </w:r>
    </w:p>
    <w:p w14:paraId="56884F37" w14:textId="77777777" w:rsidR="008B11D7" w:rsidRPr="00C91525" w:rsidRDefault="00BA5C02">
      <w:pPr>
        <w:spacing w:after="120"/>
        <w:rPr>
          <w:lang w:val="pt-BR"/>
        </w:rPr>
      </w:pPr>
      <w:r w:rsidRPr="00C91525">
        <w:rPr>
          <w:b/>
          <w:lang w:val="pt-BR"/>
        </w:rPr>
        <w:t xml:space="preserve">Sintoma: </w:t>
      </w:r>
      <w:r w:rsidRPr="00C91525">
        <w:rPr>
          <w:lang w:val="pt-BR"/>
        </w:rPr>
        <w:t>O caso aparece no relatorio final como 'Anexo nao encontrado'.</w:t>
      </w:r>
    </w:p>
    <w:p w14:paraId="4653C2F4" w14:textId="77777777" w:rsidR="008B11D7" w:rsidRPr="00C91525" w:rsidRDefault="00BA5C02">
      <w:pPr>
        <w:spacing w:after="120"/>
        <w:rPr>
          <w:lang w:val="pt-BR"/>
        </w:rPr>
      </w:pPr>
      <w:r w:rsidRPr="00C91525">
        <w:rPr>
          <w:b/>
          <w:lang w:val="pt-BR"/>
        </w:rPr>
        <w:t xml:space="preserve">O que fazer: </w:t>
      </w:r>
      <w:r w:rsidRPr="00C91525">
        <w:rPr>
          <w:lang w:val="pt-BR"/>
        </w:rPr>
        <w:t>Verifique se o boleto foi gerado corretamente no SAP para aquele empreendimento/unidade. Pode ser necessario gera-lo manualmente e fazer o envio individual.</w:t>
      </w:r>
    </w:p>
    <w:p w14:paraId="166AD98B" w14:textId="77777777" w:rsidR="008B11D7" w:rsidRPr="00C91525" w:rsidRDefault="008B11D7">
      <w:pPr>
        <w:rPr>
          <w:lang w:val="pt-BR"/>
        </w:rPr>
      </w:pPr>
    </w:p>
    <w:p w14:paraId="1C28673D" w14:textId="77777777" w:rsidR="008B11D7" w:rsidRPr="00C91525" w:rsidRDefault="00BA5C02">
      <w:pPr>
        <w:pStyle w:val="Ttulo1"/>
        <w:rPr>
          <w:lang w:val="pt-BR"/>
        </w:rPr>
      </w:pPr>
      <w:r w:rsidRPr="00C91525">
        <w:rPr>
          <w:color w:val="1F497D"/>
          <w:lang w:val="pt-BR"/>
        </w:rPr>
        <w:t>8. Perguntas frequentes</w:t>
      </w:r>
    </w:p>
    <w:p w14:paraId="550D5C69" w14:textId="77777777" w:rsidR="008B11D7" w:rsidRPr="00C91525" w:rsidRDefault="00BA5C02">
      <w:pPr>
        <w:rPr>
          <w:lang w:val="pt-BR"/>
        </w:rPr>
      </w:pPr>
      <w:r w:rsidRPr="00C91525">
        <w:rPr>
          <w:b/>
          <w:color w:val="1F497D"/>
          <w:lang w:val="pt-BR"/>
        </w:rPr>
        <w:t>P: Preciso fazer algo para o robo funcionar?</w:t>
      </w:r>
    </w:p>
    <w:p w14:paraId="7C9F0C65" w14:textId="77777777" w:rsidR="008B11D7" w:rsidRPr="00C91525" w:rsidRDefault="00BA5C02">
      <w:pPr>
        <w:spacing w:after="120"/>
        <w:rPr>
          <w:lang w:val="pt-BR"/>
        </w:rPr>
      </w:pPr>
      <w:r w:rsidRPr="00C91525">
        <w:rPr>
          <w:b/>
          <w:lang w:val="pt-BR"/>
        </w:rPr>
        <w:t xml:space="preserve">R: </w:t>
      </w:r>
      <w:r w:rsidRPr="00C91525">
        <w:rPr>
          <w:lang w:val="pt-BR"/>
        </w:rPr>
        <w:t>Na maioria dos meses, nao. O robo executa tudo sozinho. A unica acao que pode ser necessaria e aprovar os indices financeiros no Imobme (Etapa 1), caso ainda nao tenham sido aprovados.</w:t>
      </w:r>
    </w:p>
    <w:p w14:paraId="7CAB803D" w14:textId="77777777" w:rsidR="008B11D7" w:rsidRPr="00C91525" w:rsidRDefault="008B11D7">
      <w:pPr>
        <w:rPr>
          <w:lang w:val="pt-BR"/>
        </w:rPr>
      </w:pPr>
    </w:p>
    <w:p w14:paraId="5A63A69C" w14:textId="77777777" w:rsidR="008B11D7" w:rsidRPr="00C91525" w:rsidRDefault="00BA5C02">
      <w:pPr>
        <w:rPr>
          <w:lang w:val="pt-BR"/>
        </w:rPr>
      </w:pPr>
      <w:r w:rsidRPr="00C91525">
        <w:rPr>
          <w:b/>
          <w:color w:val="1F497D"/>
          <w:lang w:val="pt-BR"/>
        </w:rPr>
        <w:t>P: Se o robo travar no meio do processo, perderei tudo que ja foi feito?</w:t>
      </w:r>
    </w:p>
    <w:p w14:paraId="3BFB91A7" w14:textId="77777777" w:rsidR="008B11D7" w:rsidRPr="00C91525" w:rsidRDefault="00BA5C02">
      <w:pPr>
        <w:spacing w:after="120"/>
        <w:rPr>
          <w:lang w:val="pt-BR"/>
        </w:rPr>
      </w:pPr>
      <w:r w:rsidRPr="00C91525">
        <w:rPr>
          <w:b/>
          <w:lang w:val="pt-BR"/>
        </w:rPr>
        <w:t xml:space="preserve">R: </w:t>
      </w:r>
      <w:r w:rsidRPr="00C91525">
        <w:rPr>
          <w:lang w:val="pt-BR"/>
        </w:rPr>
        <w:t>Nao. O robo salva o progresso ao final de cada etapa. Na proxima execucao, ele retomara exatamente de onde parou, sem repetir o que ja foi concluido.</w:t>
      </w:r>
    </w:p>
    <w:p w14:paraId="3D0F8B7C" w14:textId="77777777" w:rsidR="008B11D7" w:rsidRPr="00C91525" w:rsidRDefault="008B11D7">
      <w:pPr>
        <w:rPr>
          <w:lang w:val="pt-BR"/>
        </w:rPr>
      </w:pPr>
    </w:p>
    <w:p w14:paraId="1866E965" w14:textId="77777777" w:rsidR="008B11D7" w:rsidRPr="00C91525" w:rsidRDefault="00BA5C02">
      <w:pPr>
        <w:rPr>
          <w:lang w:val="pt-BR"/>
        </w:rPr>
      </w:pPr>
      <w:r w:rsidRPr="00C91525">
        <w:rPr>
          <w:b/>
          <w:color w:val="1F497D"/>
          <w:lang w:val="pt-BR"/>
        </w:rPr>
        <w:t>P: Os clientes podem receber o boleto mais de uma vez?</w:t>
      </w:r>
    </w:p>
    <w:p w14:paraId="3F1476E6" w14:textId="77777777" w:rsidR="008B11D7" w:rsidRPr="00C91525" w:rsidRDefault="00BA5C02">
      <w:pPr>
        <w:spacing w:after="120"/>
        <w:rPr>
          <w:lang w:val="pt-BR"/>
        </w:rPr>
      </w:pPr>
      <w:r w:rsidRPr="00C91525">
        <w:rPr>
          <w:b/>
          <w:lang w:val="pt-BR"/>
        </w:rPr>
        <w:t xml:space="preserve">R: </w:t>
      </w:r>
      <w:r w:rsidRPr="00C91525">
        <w:rPr>
          <w:lang w:val="pt-BR"/>
        </w:rPr>
        <w:t>Nao. O robo controla os envios realizados e nao reenvia e-mails ja entregues, mesmo que seja executado varias vezes.</w:t>
      </w:r>
    </w:p>
    <w:p w14:paraId="0F2219AB" w14:textId="77777777" w:rsidR="008B11D7" w:rsidRPr="00C91525" w:rsidRDefault="008B11D7">
      <w:pPr>
        <w:rPr>
          <w:lang w:val="pt-BR"/>
        </w:rPr>
      </w:pPr>
    </w:p>
    <w:p w14:paraId="2A3F6CDF" w14:textId="77777777" w:rsidR="008B11D7" w:rsidRPr="00C91525" w:rsidRDefault="00BA5C02">
      <w:pPr>
        <w:rPr>
          <w:lang w:val="pt-BR"/>
        </w:rPr>
      </w:pPr>
      <w:r w:rsidRPr="00C91525">
        <w:rPr>
          <w:b/>
          <w:color w:val="1F497D"/>
          <w:lang w:val="pt-BR"/>
        </w:rPr>
        <w:t>P: Como saber se o processo do mes foi concluido?</w:t>
      </w:r>
    </w:p>
    <w:p w14:paraId="5E405FE1" w14:textId="77777777" w:rsidR="008B11D7" w:rsidRPr="00C91525" w:rsidRDefault="00BA5C02">
      <w:pPr>
        <w:spacing w:after="120"/>
        <w:rPr>
          <w:lang w:val="pt-BR"/>
        </w:rPr>
      </w:pPr>
      <w:r w:rsidRPr="00C91525">
        <w:rPr>
          <w:b/>
          <w:lang w:val="pt-BR"/>
        </w:rPr>
        <w:t xml:space="preserve">R: </w:t>
      </w:r>
      <w:r w:rsidRPr="00C91525">
        <w:rPr>
          <w:lang w:val="pt-BR"/>
        </w:rPr>
        <w:t>Voce recebera um e-mail de confirmacao automatico ao final da Etapa 11, informando que o processo do mes foi encerrado com sucesso.</w:t>
      </w:r>
    </w:p>
    <w:p w14:paraId="66AB35C5" w14:textId="77777777" w:rsidR="008B11D7" w:rsidRPr="00C91525" w:rsidRDefault="008B11D7">
      <w:pPr>
        <w:rPr>
          <w:lang w:val="pt-BR"/>
        </w:rPr>
      </w:pPr>
    </w:p>
    <w:p w14:paraId="513AAA25" w14:textId="77777777" w:rsidR="008B11D7" w:rsidRPr="00C91525" w:rsidRDefault="00BA5C02">
      <w:pPr>
        <w:rPr>
          <w:lang w:val="pt-BR"/>
        </w:rPr>
      </w:pPr>
      <w:r w:rsidRPr="00C91525">
        <w:rPr>
          <w:b/>
          <w:color w:val="1F497D"/>
          <w:lang w:val="pt-BR"/>
        </w:rPr>
        <w:t>P: O que fazer se eu precisar excluir alguma empresa do processo?</w:t>
      </w:r>
    </w:p>
    <w:p w14:paraId="529E36A4" w14:textId="77777777" w:rsidR="008B11D7" w:rsidRPr="00C91525" w:rsidRDefault="00BA5C02">
      <w:pPr>
        <w:spacing w:after="120"/>
        <w:rPr>
          <w:lang w:val="pt-BR"/>
        </w:rPr>
      </w:pPr>
      <w:r w:rsidRPr="00C91525">
        <w:rPr>
          <w:b/>
          <w:lang w:val="pt-BR"/>
        </w:rPr>
        <w:t xml:space="preserve">R: </w:t>
      </w:r>
      <w:r w:rsidRPr="00C91525">
        <w:rPr>
          <w:lang w:val="pt-BR"/>
        </w:rPr>
        <w:t>Entre em contato com o responsavel tecnico para configurar a exclusao antes da proxima execucao.</w:t>
      </w:r>
    </w:p>
    <w:p w14:paraId="1AA30C52" w14:textId="77777777" w:rsidR="008B11D7" w:rsidRPr="00C91525" w:rsidRDefault="008B11D7">
      <w:pPr>
        <w:rPr>
          <w:lang w:val="pt-BR"/>
        </w:rPr>
      </w:pPr>
    </w:p>
    <w:p w14:paraId="7C1C57FD" w14:textId="77777777" w:rsidR="008B11D7" w:rsidRPr="00C91525" w:rsidRDefault="00BA5C02">
      <w:pPr>
        <w:rPr>
          <w:lang w:val="pt-BR"/>
        </w:rPr>
      </w:pPr>
      <w:r w:rsidRPr="00C91525">
        <w:rPr>
          <w:b/>
          <w:color w:val="1F497D"/>
          <w:lang w:val="pt-BR"/>
        </w:rPr>
        <w:t>P: Com qual senha o cliente abre o boleto?</w:t>
      </w:r>
    </w:p>
    <w:p w14:paraId="66687992" w14:textId="77777777" w:rsidR="008B11D7" w:rsidRPr="00C91525" w:rsidRDefault="00BA5C02">
      <w:pPr>
        <w:spacing w:after="120"/>
        <w:rPr>
          <w:lang w:val="pt-BR"/>
        </w:rPr>
      </w:pPr>
      <w:r w:rsidRPr="00C91525">
        <w:rPr>
          <w:b/>
          <w:lang w:val="pt-BR"/>
        </w:rPr>
        <w:t xml:space="preserve">R: </w:t>
      </w:r>
      <w:r w:rsidRPr="00C91525">
        <w:rPr>
          <w:lang w:val="pt-BR"/>
        </w:rPr>
        <w:t>A senha sao os 3 primeiros digitos do CPF (se pessoa fisica) ou do CNPJ (se pessoa juridica) do cliente.</w:t>
      </w:r>
    </w:p>
    <w:p w14:paraId="510CCF33" w14:textId="77777777" w:rsidR="008B11D7" w:rsidRPr="00C91525" w:rsidRDefault="008B11D7">
      <w:pPr>
        <w:rPr>
          <w:lang w:val="pt-BR"/>
        </w:rPr>
      </w:pPr>
    </w:p>
    <w:p w14:paraId="7375A659" w14:textId="77777777" w:rsidR="008B11D7" w:rsidRPr="00C91525" w:rsidRDefault="00BA5C02">
      <w:pPr>
        <w:rPr>
          <w:lang w:val="pt-BR"/>
        </w:rPr>
      </w:pPr>
      <w:r w:rsidRPr="00C91525">
        <w:rPr>
          <w:b/>
          <w:color w:val="1F497D"/>
          <w:lang w:val="pt-BR"/>
        </w:rPr>
        <w:t>P: O que e o arquivo de log?</w:t>
      </w:r>
    </w:p>
    <w:p w14:paraId="037BA7D6" w14:textId="77777777" w:rsidR="008B11D7" w:rsidRPr="00C91525" w:rsidRDefault="00BA5C02">
      <w:pPr>
        <w:spacing w:after="120"/>
        <w:rPr>
          <w:lang w:val="pt-BR"/>
        </w:rPr>
      </w:pPr>
      <w:r w:rsidRPr="00C91525">
        <w:rPr>
          <w:b/>
          <w:lang w:val="pt-BR"/>
        </w:rPr>
        <w:t xml:space="preserve">R: </w:t>
      </w:r>
      <w:r w:rsidRPr="00C91525">
        <w:rPr>
          <w:lang w:val="pt-BR"/>
        </w:rPr>
        <w:t>E uma planilha (Logs_Operation.csv) que registra automaticamente todas as operacoes e erros do robo. Em caso de problemas, o responsavel tecnico pode consultar esse arquivo para identificar o que aconteceu.</w:t>
      </w:r>
    </w:p>
    <w:p w14:paraId="39E267D4" w14:textId="77777777" w:rsidR="008B11D7" w:rsidRPr="00C91525" w:rsidRDefault="008B11D7">
      <w:pPr>
        <w:rPr>
          <w:lang w:val="pt-BR"/>
        </w:rPr>
      </w:pPr>
    </w:p>
    <w:sectPr w:rsidR="008B11D7" w:rsidRPr="00C91525" w:rsidSect="00034616">
      <w:footerReference w:type="default" r:id="rId8"/>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13834F" w14:textId="77777777" w:rsidR="00BA5C02" w:rsidRDefault="00BA5C02">
      <w:pPr>
        <w:spacing w:after="0" w:line="240" w:lineRule="auto"/>
      </w:pPr>
      <w:r>
        <w:separator/>
      </w:r>
    </w:p>
  </w:endnote>
  <w:endnote w:type="continuationSeparator" w:id="0">
    <w:p w14:paraId="6CAC4EFF" w14:textId="77777777" w:rsidR="00BA5C02" w:rsidRDefault="00BA5C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337DC" w14:textId="77777777" w:rsidR="008B11D7" w:rsidRPr="00BF3C53" w:rsidRDefault="00BA5C02">
    <w:pPr>
      <w:pStyle w:val="Rodap"/>
      <w:jc w:val="center"/>
      <w:rPr>
        <w:lang w:val="pt-BR"/>
      </w:rPr>
    </w:pPr>
    <w:r w:rsidRPr="00BF3C53">
      <w:rPr>
        <w:color w:val="808080"/>
        <w:sz w:val="16"/>
        <w:lang w:val="pt-BR"/>
      </w:rPr>
      <w:t>Manual do Usuario - Automacao de Faturamento  |  Uso interno  |  Confidencial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3145A" w14:textId="77777777" w:rsidR="00BA5C02" w:rsidRDefault="00BA5C02">
      <w:pPr>
        <w:spacing w:after="0" w:line="240" w:lineRule="auto"/>
      </w:pPr>
      <w:r>
        <w:separator/>
      </w:r>
    </w:p>
  </w:footnote>
  <w:footnote w:type="continuationSeparator" w:id="0">
    <w:p w14:paraId="5C19435A" w14:textId="77777777" w:rsidR="00BA5C02" w:rsidRDefault="00BA5C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06648448">
    <w:abstractNumId w:val="8"/>
  </w:num>
  <w:num w:numId="2" w16cid:durableId="331446600">
    <w:abstractNumId w:val="6"/>
  </w:num>
  <w:num w:numId="3" w16cid:durableId="88741763">
    <w:abstractNumId w:val="5"/>
  </w:num>
  <w:num w:numId="4" w16cid:durableId="860824545">
    <w:abstractNumId w:val="4"/>
  </w:num>
  <w:num w:numId="5" w16cid:durableId="644896414">
    <w:abstractNumId w:val="7"/>
  </w:num>
  <w:num w:numId="6" w16cid:durableId="457728376">
    <w:abstractNumId w:val="3"/>
  </w:num>
  <w:num w:numId="7" w16cid:durableId="738091613">
    <w:abstractNumId w:val="2"/>
  </w:num>
  <w:num w:numId="8" w16cid:durableId="1458601873">
    <w:abstractNumId w:val="1"/>
  </w:num>
  <w:num w:numId="9" w16cid:durableId="491717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792A"/>
    <w:rsid w:val="008B11D7"/>
    <w:rsid w:val="00AA1D8D"/>
    <w:rsid w:val="00B47730"/>
    <w:rsid w:val="00BA5C02"/>
    <w:rsid w:val="00BF3C53"/>
    <w:rsid w:val="00C9152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2D59C5"/>
  <w14:defaultImageDpi w14:val="300"/>
  <w15:docId w15:val="{3A848A3D-32C6-4777-A06F-9E6AE64B8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9</Pages>
  <Words>2576</Words>
  <Characters>12808</Characters>
  <Application>Microsoft Office Word</Application>
  <DocSecurity>0</DocSecurity>
  <Lines>304</Lines>
  <Paragraphs>194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Renan Brian Hermenegildo Oliveira</cp:lastModifiedBy>
  <cp:revision>2</cp:revision>
  <dcterms:created xsi:type="dcterms:W3CDTF">2013-12-23T23:15:00Z</dcterms:created>
  <dcterms:modified xsi:type="dcterms:W3CDTF">2026-03-03T13:34:00Z</dcterms:modified>
  <cp:category/>
</cp:coreProperties>
</file>